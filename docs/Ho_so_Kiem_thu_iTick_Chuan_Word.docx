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324" w:lineRule="auto"/>
        <w:jc w:val="center"/>
      </w:pPr>
      <w:r>
        <w:rPr>
          <w:rFonts w:ascii="Times New Roman" w:hAnsi="Times New Roman" w:cs="Times New Roman" w:eastAsia="Times New Roman"/>
          <w:b/>
          <w:i w:val="0"/>
          <w:color w:val="000000"/>
          <w:sz w:val="32"/>
        </w:rPr>
        <w:t>TÀI LIỆU YÊU CẦU NGƯỜI DÙNG (URD - USER REQUIREMENTS DOCUMENT)</w:t>
      </w:r>
    </w:p>
    <w:p>
      <w:pPr>
        <w:spacing w:before="240" w:after="100" w:line="324" w:lineRule="auto"/>
        <w:jc w:val="center"/>
      </w:pPr>
      <w:r>
        <w:rPr>
          <w:rFonts w:ascii="Times New Roman" w:hAnsi="Times New Roman" w:cs="Times New Roman" w:eastAsia="Times New Roman"/>
          <w:b/>
          <w:i w:val="0"/>
          <w:color w:val="000000"/>
          <w:sz w:val="30"/>
        </w:rPr>
        <w:t>DỰ ÁN: NỀN TẢNG ĐĂNG KÝ &amp; BÁN VÉ SỰ KIỆN TRỰC TUYẾN (iTick)</w:t>
      </w:r>
    </w:p>
    <w:p>
      <w:pPr>
        <w:spacing w:before="0" w:after="100" w:line="324" w:lineRule="auto"/>
        <w:jc w:val="left"/>
      </w:pPr>
      <w:r>
        <w:rPr>
          <w:rFonts w:ascii="Times New Roman" w:hAnsi="Times New Roman" w:cs="Times New Roman" w:eastAsia="Times New Roman"/>
          <w:b/>
          <w:i w:val="0"/>
          <w:color w:val="000000"/>
          <w:sz w:val="26"/>
        </w:rPr>
        <w:t xml:space="preserve">Môn học: </w:t>
      </w:r>
      <w:r>
        <w:rPr>
          <w:rFonts w:ascii="Times New Roman" w:hAnsi="Times New Roman" w:cs="Times New Roman" w:eastAsia="Times New Roman"/>
          <w:b w:val="0"/>
          <w:i w:val="0"/>
          <w:color w:val="000000"/>
          <w:sz w:val="26"/>
        </w:rPr>
        <w:t>Đánh giá hiệu năng / Kiểm thử phần mềm</w:t>
      </w:r>
    </w:p>
    <w:p>
      <w:pPr>
        <w:spacing w:before="0" w:after="100" w:line="324" w:lineRule="auto"/>
        <w:jc w:val="left"/>
      </w:pPr>
      <w:r>
        <w:rPr>
          <w:rFonts w:ascii="Times New Roman" w:hAnsi="Times New Roman" w:cs="Times New Roman" w:eastAsia="Times New Roman"/>
          <w:b/>
          <w:i w:val="0"/>
          <w:color w:val="000000"/>
          <w:sz w:val="26"/>
        </w:rPr>
        <w:t xml:space="preserve">Mã tài liệu: </w:t>
      </w:r>
      <w:r>
        <w:rPr>
          <w:rFonts w:ascii="Times New Roman" w:hAnsi="Times New Roman" w:cs="Times New Roman" w:eastAsia="Times New Roman"/>
          <w:b w:val="0"/>
          <w:i w:val="0"/>
          <w:color w:val="000000"/>
          <w:sz w:val="26"/>
        </w:rPr>
        <w:t>URD-ITICK-V1.2</w:t>
      </w:r>
    </w:p>
    <w:p>
      <w:pPr>
        <w:spacing w:before="0" w:after="100" w:line="324" w:lineRule="auto"/>
        <w:jc w:val="left"/>
      </w:pPr>
      <w:r>
        <w:rPr>
          <w:rFonts w:ascii="Times New Roman" w:hAnsi="Times New Roman" w:cs="Times New Roman" w:eastAsia="Times New Roman"/>
          <w:b/>
          <w:i w:val="0"/>
          <w:color w:val="000000"/>
          <w:sz w:val="26"/>
        </w:rPr>
        <w:t xml:space="preserve">Phiên bản: </w:t>
      </w:r>
      <w:r>
        <w:rPr>
          <w:rFonts w:ascii="Times New Roman" w:hAnsi="Times New Roman" w:cs="Times New Roman" w:eastAsia="Times New Roman"/>
          <w:b w:val="0"/>
          <w:i w:val="0"/>
          <w:color w:val="000000"/>
          <w:sz w:val="26"/>
        </w:rPr>
        <w:t>1.2 (Đồng bộ Thương hiệu iTick, Cơ chế Thương mại Phí sàn 5%, Phê duyệt Tự động &amp; Cổng Superadmin Toàn quyền)</w:t>
      </w:r>
    </w:p>
    <w:p>
      <w:pPr>
        <w:spacing w:before="0" w:after="100" w:line="324" w:lineRule="auto"/>
        <w:jc w:val="left"/>
      </w:pPr>
      <w:r>
        <w:rPr>
          <w:rFonts w:ascii="Times New Roman" w:hAnsi="Times New Roman" w:cs="Times New Roman" w:eastAsia="Times New Roman"/>
          <w:b/>
          <w:i w:val="0"/>
          <w:color w:val="000000"/>
          <w:sz w:val="26"/>
        </w:rPr>
        <w:t xml:space="preserve">Tác giả (Chủ hệ thống): </w:t>
      </w:r>
      <w:r>
        <w:rPr>
          <w:rFonts w:ascii="Times New Roman" w:hAnsi="Times New Roman" w:cs="Times New Roman" w:eastAsia="Times New Roman"/>
          <w:b w:val="0"/>
          <w:i w:val="0"/>
          <w:color w:val="000000"/>
          <w:sz w:val="26"/>
        </w:rPr>
        <w:t>Lại Thị Thanh Xuân – 23110309</w:t>
      </w:r>
    </w:p>
    <w:p>
      <w:pPr>
        <w:spacing w:before="0" w:after="100" w:line="324" w:lineRule="auto"/>
        <w:jc w:val="left"/>
      </w:pPr>
      <w:r>
        <w:rPr>
          <w:rFonts w:ascii="Times New Roman" w:hAnsi="Times New Roman" w:cs="Times New Roman" w:eastAsia="Times New Roman"/>
          <w:b/>
          <w:i w:val="0"/>
          <w:color w:val="000000"/>
          <w:sz w:val="26"/>
        </w:rPr>
        <w:t xml:space="preserve">Hệ thống: </w:t>
      </w:r>
      <w:r>
        <w:rPr>
          <w:rFonts w:ascii="Times New Roman" w:hAnsi="Times New Roman" w:cs="Times New Roman" w:eastAsia="Times New Roman"/>
          <w:b w:val="0"/>
          <w:i w:val="0"/>
          <w:color w:val="000000"/>
          <w:sz w:val="26"/>
        </w:rPr>
        <w:t>iTick - Modern Event &amp; Conference Ticketing Platform</w:t>
      </w:r>
    </w:p>
    <w:p>
      <w:pPr>
        <w:spacing w:before="0" w:after="100" w:line="324" w:lineRule="auto"/>
        <w:jc w:val="left"/>
      </w:pPr>
      <w:r>
        <w:rPr>
          <w:rFonts w:ascii="Times New Roman" w:hAnsi="Times New Roman" w:cs="Times New Roman" w:eastAsia="Times New Roman"/>
          <w:b/>
          <w:i w:val="0"/>
          <w:color w:val="000000"/>
          <w:sz w:val="26"/>
        </w:rPr>
        <w:t xml:space="preserve">Link Triển khai Cloud (Deploy): </w:t>
      </w:r>
      <w:r>
        <w:rPr>
          <w:rFonts w:ascii="Times New Roman" w:hAnsi="Times New Roman" w:cs="Times New Roman" w:eastAsia="Times New Roman"/>
          <w:b w:val="0"/>
          <w:i w:val="0"/>
          <w:color w:val="000000"/>
          <w:sz w:val="26"/>
        </w:rPr>
        <w:t>https://itick-platform.onrender.com/ | Mã nguồn GitHub: https://github.com/DYouth572/itick-platform</w:t>
      </w:r>
    </w:p>
    <w:p>
      <w:pPr>
        <w:spacing w:before="0" w:after="100" w:line="324" w:lineRule="auto"/>
        <w:jc w:val="left"/>
      </w:pPr>
      <w:r>
        <w:rPr>
          <w:rFonts w:ascii="Times New Roman" w:hAnsi="Times New Roman" w:cs="Times New Roman" w:eastAsia="Times New Roman"/>
          <w:b/>
          <w:i w:val="0"/>
          <w:color w:val="000000"/>
          <w:sz w:val="26"/>
        </w:rPr>
        <w:t xml:space="preserve">Thư mục tài liệu Google Drive: </w:t>
      </w:r>
      <w:r>
        <w:rPr>
          <w:rFonts w:ascii="Times New Roman" w:hAnsi="Times New Roman" w:cs="Times New Roman" w:eastAsia="Times New Roman"/>
          <w:b w:val="0"/>
          <w:i w:val="0"/>
          <w:color w:val="000000"/>
          <w:sz w:val="26"/>
        </w:rPr>
        <w:t>https://drive.google.com/drive/folders/1K9Mq0RubxVY5YOycdWN-DqwUO4dmS-kc?usp=sharing</w:t>
      </w:r>
    </w:p>
    <w:p>
      <w:pPr>
        <w:spacing w:before="0" w:after="100" w:line="324" w:lineRule="auto"/>
        <w:jc w:val="left"/>
      </w:pPr>
      <w:r>
        <w:rPr>
          <w:rFonts w:ascii="Times New Roman" w:hAnsi="Times New Roman" w:cs="Times New Roman" w:eastAsia="Times New Roman"/>
          <w:b/>
          <w:i w:val="0"/>
          <w:color w:val="000000"/>
          <w:sz w:val="26"/>
        </w:rPr>
        <w:t xml:space="preserve">Đối tượng bàn giao kiểm thử: </w:t>
      </w:r>
      <w:r>
        <w:rPr>
          <w:rFonts w:ascii="Times New Roman" w:hAnsi="Times New Roman" w:cs="Times New Roman" w:eastAsia="Times New Roman"/>
          <w:b w:val="0"/>
          <w:i w:val="0"/>
          <w:color w:val="000000"/>
          <w:sz w:val="26"/>
        </w:rPr>
        <w:t>Sinh viên B (Tester)</w:t>
      </w:r>
    </w:p>
    <w:p>
      <w:pPr>
        <w:spacing w:before="0" w:after="100" w:line="324" w:lineRule="auto"/>
        <w:jc w:val="center"/>
      </w:pPr>
      <w:r>
        <w:rPr>
          <w:rFonts w:ascii="Times New Roman" w:hAnsi="Times New Roman" w:cs="Times New Roman" w:eastAsia="Times New Roman"/>
          <w:b w:val="0"/>
          <w:i w:val="0"/>
          <w:color w:val="000000"/>
          <w:sz w:val="26"/>
        </w:rPr>
        <w:t>———————————————————————————————————————————————————————</w:t>
      </w:r>
    </w:p>
    <w:p>
      <w:pPr>
        <w:spacing w:before="240" w:after="100" w:line="324" w:lineRule="auto"/>
        <w:jc w:val="left"/>
      </w:pPr>
      <w:r>
        <w:rPr>
          <w:rFonts w:ascii="Times New Roman" w:hAnsi="Times New Roman" w:cs="Times New Roman" w:eastAsia="Times New Roman"/>
          <w:b/>
          <w:i w:val="0"/>
          <w:color w:val="000000"/>
          <w:sz w:val="30"/>
        </w:rPr>
        <w:t>1. Bối cảnh, Mục tiêu &amp; Phạm vi (Context, Objectives &amp; Scope)</w:t>
      </w:r>
    </w:p>
    <w:p>
      <w:pPr>
        <w:spacing w:before="200" w:after="80" w:line="324" w:lineRule="auto"/>
        <w:jc w:val="left"/>
      </w:pPr>
      <w:r>
        <w:rPr>
          <w:rFonts w:ascii="Times New Roman" w:hAnsi="Times New Roman" w:cs="Times New Roman" w:eastAsia="Times New Roman"/>
          <w:b/>
          <w:i w:val="0"/>
          <w:color w:val="000000"/>
          <w:sz w:val="28"/>
        </w:rPr>
        <w:t>1.1. Bối cảnh dự án (Context)</w:t>
      </w:r>
    </w:p>
    <w:p>
      <w:pPr>
        <w:spacing w:before="0" w:after="100" w:line="324" w:lineRule="auto"/>
        <w:jc w:val="left"/>
      </w:pPr>
      <w:r>
        <w:rPr>
          <w:rFonts w:ascii="Times New Roman" w:hAnsi="Times New Roman" w:cs="Times New Roman" w:eastAsia="Times New Roman"/>
          <w:b w:val="0"/>
          <w:i w:val="0"/>
          <w:color w:val="000000"/>
          <w:sz w:val="26"/>
        </w:rPr>
        <w:t>Trong thời đại chuyển đổi số, nhu cầu tham dự các hội thảo công nghệ, sự kiện âm nhạc, workshop kỹ năng và hội nghị chuyên môn tăng trưởng mạnh mẽ. Nền tảng iTick được phát triển nhằm cung cấp một giải pháp web hiện đại, chuẩn RESTful API, cho phép:</w:t>
      </w:r>
    </w:p>
    <w:p>
      <w:pPr>
        <w:pStyle w:val="ListBullet"/>
        <w:spacing w:before="0" w:after="80" w:line="324" w:lineRule="auto"/>
        <w:jc w:val="left"/>
      </w:pPr>
      <w:r>
        <w:rPr>
          <w:rFonts w:ascii="Times New Roman" w:hAnsi="Times New Roman" w:cs="Times New Roman" w:eastAsia="Times New Roman"/>
          <w:b/>
          <w:i w:val="0"/>
          <w:color w:val="000000"/>
          <w:sz w:val="26"/>
        </w:rPr>
        <w:t xml:space="preserve">1. </w:t>
      </w:r>
      <w:r>
        <w:rPr>
          <w:rFonts w:ascii="Times New Roman" w:hAnsi="Times New Roman" w:cs="Times New Roman" w:eastAsia="Times New Roman"/>
          <w:b w:val="0"/>
          <w:i w:val="0"/>
          <w:color w:val="000000"/>
          <w:sz w:val="26"/>
        </w:rPr>
        <w:t>Ban tổ chức dễ dàng khởi tạo sự kiện, mở bán vé nhiều phân hạng và tự động kích hoạt công khai mở bán (Auto-Approval).</w:t>
      </w:r>
    </w:p>
    <w:p>
      <w:pPr>
        <w:pStyle w:val="ListBullet"/>
        <w:spacing w:before="0" w:after="80" w:line="324" w:lineRule="auto"/>
        <w:jc w:val="left"/>
      </w:pPr>
      <w:r>
        <w:rPr>
          <w:rFonts w:ascii="Times New Roman" w:hAnsi="Times New Roman" w:cs="Times New Roman" w:eastAsia="Times New Roman"/>
          <w:b/>
          <w:i w:val="0"/>
          <w:color w:val="000000"/>
          <w:sz w:val="26"/>
        </w:rPr>
        <w:t xml:space="preserve">2. </w:t>
      </w:r>
      <w:r>
        <w:rPr>
          <w:rFonts w:ascii="Times New Roman" w:hAnsi="Times New Roman" w:cs="Times New Roman" w:eastAsia="Times New Roman"/>
          <w:b w:val="0"/>
          <w:i w:val="0"/>
          <w:color w:val="000000"/>
          <w:sz w:val="26"/>
        </w:rPr>
        <w:t>Tích hợp cơ chế thương mại dịch vụ nền tảng minh bạch: Trích thu phí dịch vụ sàn hợp lý (mặc định 5%) để duy trì hạ tầng, đồng thời tự động phân bổ doanh thu thuần vào ví Ban tổ chức.</w:t>
      </w:r>
    </w:p>
    <w:p>
      <w:pPr>
        <w:pStyle w:val="ListBullet"/>
        <w:spacing w:before="0" w:after="80" w:line="324" w:lineRule="auto"/>
        <w:jc w:val="left"/>
      </w:pPr>
      <w:r>
        <w:rPr>
          <w:rFonts w:ascii="Times New Roman" w:hAnsi="Times New Roman" w:cs="Times New Roman" w:eastAsia="Times New Roman"/>
          <w:b/>
          <w:i w:val="0"/>
          <w:color w:val="000000"/>
          <w:sz w:val="26"/>
        </w:rPr>
        <w:t xml:space="preserve">3. </w:t>
      </w:r>
      <w:r>
        <w:rPr>
          <w:rFonts w:ascii="Times New Roman" w:hAnsi="Times New Roman" w:cs="Times New Roman" w:eastAsia="Times New Roman"/>
          <w:b w:val="0"/>
          <w:i w:val="0"/>
          <w:color w:val="000000"/>
          <w:sz w:val="26"/>
        </w:rPr>
        <w:t>Cung cấp cổng Quản trị Tối cao (Superadmin Control Center) toàn quyền giám sát người dùng, sự kiện, đơn hàng, kiểm soát đối soát dòng tiền và xử lý hoàn tiền khẩn cấp.</w:t>
      </w:r>
    </w:p>
    <w:p>
      <w:pPr>
        <w:pStyle w:val="ListBullet"/>
        <w:spacing w:before="0" w:after="80" w:line="324" w:lineRule="auto"/>
        <w:jc w:val="left"/>
      </w:pPr>
      <w:r>
        <w:rPr>
          <w:rFonts w:ascii="Times New Roman" w:hAnsi="Times New Roman" w:cs="Times New Roman" w:eastAsia="Times New Roman"/>
          <w:b/>
          <w:i w:val="0"/>
          <w:color w:val="000000"/>
          <w:sz w:val="26"/>
        </w:rPr>
        <w:t xml:space="preserve">4. </w:t>
      </w:r>
      <w:r>
        <w:rPr>
          <w:rFonts w:ascii="Times New Roman" w:hAnsi="Times New Roman" w:cs="Times New Roman" w:eastAsia="Times New Roman"/>
          <w:b w:val="0"/>
          <w:i w:val="0"/>
          <w:color w:val="000000"/>
          <w:sz w:val="26"/>
        </w:rPr>
        <w:t>Đảm bảo môi trường hoàn hảo cho môn học Kiểm thử phần mềm: Cài cắm các bài toán bẫy lỗi kinh điển (Làm tròn số tiền VND, Cạnh tranh tài nguyên Race Condition, Boundary Testing vé 0đ, Voucher đối soát).</w:t>
      </w:r>
    </w:p>
    <w:p>
      <w:pPr>
        <w:spacing w:before="200" w:after="80" w:line="324" w:lineRule="auto"/>
        <w:jc w:val="left"/>
      </w:pPr>
      <w:r>
        <w:rPr>
          <w:rFonts w:ascii="Times New Roman" w:hAnsi="Times New Roman" w:cs="Times New Roman" w:eastAsia="Times New Roman"/>
          <w:b/>
          <w:i w:val="0"/>
          <w:color w:val="000000"/>
          <w:sz w:val="28"/>
        </w:rPr>
        <w:t>1.2. Mục tiêu dự án (Objectives)</w:t>
      </w:r>
    </w:p>
    <w:p>
      <w:pPr>
        <w:pStyle w:val="ListBullet"/>
        <w:spacing w:before="0" w:after="80" w:line="324" w:lineRule="auto"/>
        <w:jc w:val="left"/>
      </w:pPr>
      <w:r>
        <w:rPr>
          <w:rFonts w:ascii="Times New Roman" w:hAnsi="Times New Roman" w:cs="Times New Roman" w:eastAsia="Times New Roman"/>
          <w:b/>
          <w:i w:val="0"/>
          <w:color w:val="000000"/>
          <w:sz w:val="26"/>
        </w:rPr>
        <w:t xml:space="preserve">1. Đối với người tham dự: </w:t>
      </w:r>
      <w:r>
        <w:rPr>
          <w:rFonts w:ascii="Times New Roman" w:hAnsi="Times New Roman" w:cs="Times New Roman" w:eastAsia="Times New Roman"/>
          <w:b w:val="0"/>
          <w:i w:val="0"/>
          <w:color w:val="000000"/>
          <w:sz w:val="26"/>
        </w:rPr>
        <w:t>Tra cứu sự kiện dễ dàng, đặt mua vé an toàn, nhận mã vé điện tử tức thì và hỗ trợ hủy vé minh bạch theo chính sách thời gian.</w:t>
      </w:r>
    </w:p>
    <w:p>
      <w:pPr>
        <w:pStyle w:val="ListBullet"/>
        <w:spacing w:before="0" w:after="80" w:line="324" w:lineRule="auto"/>
        <w:jc w:val="left"/>
      </w:pPr>
      <w:r>
        <w:rPr>
          <w:rFonts w:ascii="Times New Roman" w:hAnsi="Times New Roman" w:cs="Times New Roman" w:eastAsia="Times New Roman"/>
          <w:b/>
          <w:i w:val="0"/>
          <w:color w:val="000000"/>
          <w:sz w:val="26"/>
        </w:rPr>
        <w:t xml:space="preserve">2. Đối với ban tổ chức: </w:t>
      </w:r>
      <w:r>
        <w:rPr>
          <w:rFonts w:ascii="Times New Roman" w:hAnsi="Times New Roman" w:cs="Times New Roman" w:eastAsia="Times New Roman"/>
          <w:b w:val="0"/>
          <w:i w:val="0"/>
          <w:color w:val="000000"/>
          <w:sz w:val="26"/>
        </w:rPr>
        <w:t>Tự chủ khởi tạo sự kiện mở bán ngay lập tức (không bị ách tắc chờ duyệt), theo dõi doanh thu thực nhận vào ví điện tử sau khi trừ phí sàn minh bạch.</w:t>
      </w:r>
    </w:p>
    <w:p>
      <w:pPr>
        <w:pStyle w:val="ListBullet"/>
        <w:spacing w:before="0" w:after="80" w:line="324" w:lineRule="auto"/>
        <w:jc w:val="left"/>
      </w:pPr>
      <w:r>
        <w:rPr>
          <w:rFonts w:ascii="Times New Roman" w:hAnsi="Times New Roman" w:cs="Times New Roman" w:eastAsia="Times New Roman"/>
          <w:b/>
          <w:i w:val="0"/>
          <w:color w:val="000000"/>
          <w:sz w:val="26"/>
        </w:rPr>
        <w:t xml:space="preserve">3. Đối với Quản trị viên (Superadmin): </w:t>
      </w:r>
      <w:r>
        <w:rPr>
          <w:rFonts w:ascii="Times New Roman" w:hAnsi="Times New Roman" w:cs="Times New Roman" w:eastAsia="Times New Roman"/>
          <w:b w:val="0"/>
          <w:i w:val="0"/>
          <w:color w:val="000000"/>
          <w:sz w:val="26"/>
        </w:rPr>
        <w:t>Nắm toàn quyền quản trị người dùng, phân quyền (RBAC), kiểm duyệt sự kiện, hủy đơn hoàn tiền khẩn cấp và cấu hình tỷ lệ phí sàn linh hoạt.</w:t>
      </w:r>
    </w:p>
    <w:p>
      <w:pPr>
        <w:pStyle w:val="ListBullet"/>
        <w:spacing w:before="0" w:after="80" w:line="324" w:lineRule="auto"/>
        <w:jc w:val="left"/>
      </w:pPr>
      <w:r>
        <w:rPr>
          <w:rFonts w:ascii="Times New Roman" w:hAnsi="Times New Roman" w:cs="Times New Roman" w:eastAsia="Times New Roman"/>
          <w:b/>
          <w:i w:val="0"/>
          <w:color w:val="000000"/>
          <w:sz w:val="26"/>
        </w:rPr>
        <w:t xml:space="preserve">4. Đối với môn học Kiểm thử &amp; Đánh giá hiệu năng: </w:t>
      </w:r>
      <w:r>
        <w:rPr>
          <w:rFonts w:ascii="Times New Roman" w:hAnsi="Times New Roman" w:cs="Times New Roman" w:eastAsia="Times New Roman"/>
          <w:b w:val="0"/>
          <w:i w:val="0"/>
          <w:color w:val="000000"/>
          <w:sz w:val="26"/>
        </w:rPr>
        <w:t>Cung cấp ứng dụng có 39 API Endpoints (44 Operations) chuẩn mực, hỗ trợ đo kiểm tải cao điểm (JMeter) và kiểm thử tự động toàn diện.</w:t>
      </w:r>
    </w:p>
    <w:p>
      <w:pPr>
        <w:spacing w:before="200" w:after="80" w:line="324" w:lineRule="auto"/>
        <w:jc w:val="left"/>
      </w:pPr>
      <w:r>
        <w:rPr>
          <w:rFonts w:ascii="Times New Roman" w:hAnsi="Times New Roman" w:cs="Times New Roman" w:eastAsia="Times New Roman"/>
          <w:b/>
          <w:i w:val="0"/>
          <w:color w:val="000000"/>
          <w:sz w:val="28"/>
        </w:rPr>
        <w:t>1.3. Phạm vi hệ thống (Scope)</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Trong phạm vi (In-Scope):</w:t>
      </w:r>
    </w:p>
    <w:p>
      <w:pPr>
        <w:pStyle w:val="ListBullet"/>
        <w:spacing w:before="0" w:after="80" w:line="324" w:lineRule="auto"/>
        <w:jc w:val="left"/>
      </w:pPr>
      <w:r>
        <w:rPr>
          <w:rFonts w:ascii="Times New Roman" w:hAnsi="Times New Roman" w:cs="Times New Roman" w:eastAsia="Times New Roman"/>
          <w:b w:val="0"/>
          <w:i w:val="0"/>
          <w:color w:val="000000"/>
          <w:sz w:val="26"/>
        </w:rPr>
        <w:t>Quản trị tài khoản và phân quyền người dùng (Khách vãng lai, Người tham dự, Ban tổ chức, Quản trị viên).</w:t>
      </w:r>
    </w:p>
    <w:p>
      <w:pPr>
        <w:pStyle w:val="ListBullet"/>
        <w:spacing w:before="0" w:after="80" w:line="324" w:lineRule="auto"/>
        <w:jc w:val="left"/>
      </w:pPr>
      <w:r>
        <w:rPr>
          <w:rFonts w:ascii="Times New Roman" w:hAnsi="Times New Roman" w:cs="Times New Roman" w:eastAsia="Times New Roman"/>
          <w:b w:val="0"/>
          <w:i w:val="0"/>
          <w:color w:val="000000"/>
          <w:sz w:val="26"/>
        </w:rPr>
        <w:t>Khám phá, tìm kiếm và lọc sự kiện theo từ khóa, danh mục.</w:t>
      </w:r>
    </w:p>
    <w:p>
      <w:pPr>
        <w:pStyle w:val="ListBullet"/>
        <w:spacing w:before="0" w:after="80" w:line="324" w:lineRule="auto"/>
        <w:jc w:val="left"/>
      </w:pPr>
      <w:r>
        <w:rPr>
          <w:rFonts w:ascii="Times New Roman" w:hAnsi="Times New Roman" w:cs="Times New Roman" w:eastAsia="Times New Roman"/>
          <w:b w:val="0"/>
          <w:i w:val="0"/>
          <w:color w:val="000000"/>
          <w:sz w:val="26"/>
        </w:rPr>
        <w:t>Đặt vé, kiểm tra tồn kho theo thời gian thực, áp dụng mã voucher giảm giá, tích hợp kép thanh toán Ví nội bộ và PayOS VietQR.</w:t>
      </w:r>
    </w:p>
    <w:p>
      <w:pPr>
        <w:pStyle w:val="ListBullet"/>
        <w:spacing w:before="0" w:after="80" w:line="324" w:lineRule="auto"/>
        <w:jc w:val="left"/>
      </w:pPr>
      <w:r>
        <w:rPr>
          <w:rFonts w:ascii="Times New Roman" w:hAnsi="Times New Roman" w:cs="Times New Roman" w:eastAsia="Times New Roman"/>
          <w:b w:val="0"/>
          <w:i w:val="0"/>
          <w:color w:val="000000"/>
          <w:sz w:val="26"/>
        </w:rPr>
        <w:t>Cơ chế thương mại &amp; phí sàn: Tự động trích 5% phí dịch vụ, tính toán làm tròn chuẩn tiền tệ VND, chuyển doanh thu thuần về ví BTC.</w:t>
      </w:r>
    </w:p>
    <w:p>
      <w:pPr>
        <w:pStyle w:val="ListBullet"/>
        <w:spacing w:before="0" w:after="80" w:line="324" w:lineRule="auto"/>
        <w:jc w:val="left"/>
      </w:pPr>
      <w:r>
        <w:rPr>
          <w:rFonts w:ascii="Times New Roman" w:hAnsi="Times New Roman" w:cs="Times New Roman" w:eastAsia="Times New Roman"/>
          <w:b w:val="0"/>
          <w:i w:val="0"/>
          <w:color w:val="000000"/>
          <w:sz w:val="26"/>
        </w:rPr>
        <w:t>Quản lý vé cá nhân, xuất mã vé điện tử QR/Alpha-code để check-in tại cổng.</w:t>
      </w:r>
    </w:p>
    <w:p>
      <w:pPr>
        <w:pStyle w:val="ListBullet"/>
        <w:spacing w:before="0" w:after="80" w:line="324" w:lineRule="auto"/>
        <w:jc w:val="left"/>
      </w:pPr>
      <w:r>
        <w:rPr>
          <w:rFonts w:ascii="Times New Roman" w:hAnsi="Times New Roman" w:cs="Times New Roman" w:eastAsia="Times New Roman"/>
          <w:b w:val="0"/>
          <w:i w:val="0"/>
          <w:color w:val="000000"/>
          <w:sz w:val="26"/>
        </w:rPr>
        <w:t>Cổng Quản trị Superadmin Toàn quyền (5 Tab): Thống kê &amp; Phí sàn, Người dùng &amp; Phân quyền, Sự kiện, Đơn hàng &amp; Vé, Cấu hình Hệ thống.</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Ngoài phạm vi (Out-of-Scope):</w:t>
      </w:r>
    </w:p>
    <w:p>
      <w:pPr>
        <w:pStyle w:val="ListBullet"/>
        <w:spacing w:before="0" w:after="80" w:line="324" w:lineRule="auto"/>
        <w:jc w:val="left"/>
      </w:pPr>
      <w:r>
        <w:rPr>
          <w:rFonts w:ascii="Times New Roman" w:hAnsi="Times New Roman" w:cs="Times New Roman" w:eastAsia="Times New Roman"/>
          <w:b w:val="0"/>
          <w:i w:val="0"/>
          <w:color w:val="000000"/>
          <w:sz w:val="26"/>
        </w:rPr>
        <w:t>Tích hợp cổng thanh toán quốc tế Visa/Mastercard trực tiếp (sử dụng VietQR PayOS nội địa và ví nội bộ để kiểm thử cô lập).</w:t>
      </w:r>
    </w:p>
    <w:p>
      <w:pPr>
        <w:pStyle w:val="ListBullet"/>
        <w:spacing w:before="0" w:after="80" w:line="324" w:lineRule="auto"/>
        <w:jc w:val="left"/>
      </w:pPr>
      <w:r>
        <w:rPr>
          <w:rFonts w:ascii="Times New Roman" w:hAnsi="Times New Roman" w:cs="Times New Roman" w:eastAsia="Times New Roman"/>
          <w:b w:val="0"/>
          <w:i w:val="0"/>
          <w:color w:val="000000"/>
          <w:sz w:val="26"/>
        </w:rPr>
        <w:t>Gửi SMS Brandname vật lý – hiển thị trực tiếp mã xác thực trên giao diện web.</w:t>
      </w:r>
    </w:p>
    <w:p>
      <w:pPr>
        <w:spacing w:before="240" w:after="100" w:line="324" w:lineRule="auto"/>
        <w:jc w:val="left"/>
      </w:pPr>
      <w:r>
        <w:rPr>
          <w:rFonts w:ascii="Times New Roman" w:hAnsi="Times New Roman" w:cs="Times New Roman" w:eastAsia="Times New Roman"/>
          <w:b/>
          <w:i w:val="0"/>
          <w:color w:val="000000"/>
          <w:sz w:val="30"/>
        </w:rPr>
        <w:t>2. Các Vai trò Người dùng &amp; Nhu cầu (User Roles &amp; Needs)</w:t>
      </w:r>
    </w:p>
    <w:p>
      <w:pPr>
        <w:spacing w:before="0" w:after="100" w:line="324" w:lineRule="auto"/>
        <w:jc w:val="left"/>
      </w:pPr>
      <w:r>
        <w:rPr>
          <w:rFonts w:ascii="Times New Roman" w:hAnsi="Times New Roman" w:cs="Times New Roman" w:eastAsia="Times New Roman"/>
          <w:b w:val="0"/>
          <w:i w:val="0"/>
          <w:color w:val="000000"/>
          <w:sz w:val="26"/>
        </w:rPr>
        <w:t>Hệ thống định nghĩa 3 vai trò người dùng chính và 1 vai trò khách vãng lai:</w:t>
      </w:r>
    </w:p>
    <w:tbl>
      <w:tblPr>
        <w:tblW w:type="auto" w:w="0"/>
        <w:jc w:val="center"/>
        <w:tblLook w:firstColumn="1" w:firstRow="1" w:lastColumn="0" w:lastRow="0" w:noHBand="0" w:noVBand="1" w:val="04A0"/>
      </w:tblPr>
      <w:tblGrid>
        <w:gridCol w:w="3118"/>
        <w:gridCol w:w="3118"/>
        <w:gridCol w:w="3118"/>
      </w:tblGrid>
      <w:tr>
        <w:trPr>
          <w:tblHeader/>
          <w:cantSplit/>
        </w:trPr>
        <w:tc>
          <w:tcPr>
            <w:tcW w:type="dxa" w:w="216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Vai trò</w:t>
            </w:r>
          </w:p>
        </w:tc>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Mô tả đặc điểm</w:t>
            </w:r>
          </w:p>
        </w:tc>
        <w:tc>
          <w:tcPr>
            <w:tcW w:type="dxa" w:w="460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Nhu cầu chính (Core Needs)</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 Khách tham dự (Attendee)</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Cá nhân tìm kiếm, đăng ký và tham gia các sự kiện, hội thảo.</w:t>
            </w:r>
          </w:p>
        </w:tc>
        <w:tc>
          <w:tcPr>
            <w:tcW w:type="dxa" w:w="46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Tìm kiếm nhanh sự kiện theo sở thích, địa điểm.</w:t>
              <w:br/>
              <w:t>• Mua vé nhanh chóng, chọn thanh toán Ví hoặc quét VietQR PayOS.</w:t>
              <w:br/>
              <w:t>• Áp dụng mã voucher giảm giá hợp lệ.</w:t>
              <w:br/>
              <w:t>• Nhận mã vé điện tử tức thì để check-in.</w:t>
              <w:br/>
              <w:t>• Hủy vé nhận hoàn tiền minh bạch theo chính sách thời gian.</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 Ban tổ chức (Organizer)</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Đơn vị, cá nhân tổ chức hội thảo, sự kiện.</w:t>
            </w:r>
          </w:p>
        </w:tc>
        <w:tc>
          <w:tcPr>
            <w:tcW w:type="dxa" w:w="46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Tạo sự kiện và mở bán tức thì nhờ cơ chế Tự động phê duyệt (Auto-Approval).</w:t>
              <w:br/>
              <w:t>• Phân chia nhiều hạng vé (VIP, Standard, Early Bird) linh hoạt.</w:t>
              <w:br/>
              <w:t>• Tự động nhận doanh thu thuần vào ví điện tử sau khi trích phí sàn 5%.</w:t>
              <w:br/>
              <w:t>• Soát vé tại cổng nhanh chóng, chính xác, phát hiện ngay vé giả/vé đã dùng.</w:t>
              <w:br/>
              <w:t>• Theo dõi báo cáo tài chính đối soát minh bạch.</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 Quản trị viên (Superadmin)</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Người quản trị tối cao, nắm toàn quyền điều hành hệ thống iTick.</w:t>
            </w:r>
          </w:p>
        </w:tc>
        <w:tc>
          <w:tcPr>
            <w:tcW w:type="dxa" w:w="46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Toàn quyền quản trị tài khoản người dùng và nâng/hạ vai trò (RBAC).</w:t>
              <w:br/>
              <w:t>• Giám sát toàn bộ sự kiện toàn sàn, ẩn/hiện hoặc xóa sự kiện vi phạm.</w:t>
              <w:br/>
              <w:t>• Quản trị đơn hàng toàn sàn, thực hiện Hủy đơn khẩn cấp &amp; Hoàn 100% tiền cho khách khi có tranh chấp (tự động thu hồi số dư từ ví BTC).</w:t>
              <w:br/>
              <w:t>• Cấu hình tỷ lệ phần trăm phí sàn linh hoạt (platform_fee_rate).</w:t>
              <w:br/>
              <w:t>• Báo cáo tổng thể doanh thu, phí sàn, chi trả BTC với độ lệch đối soát bằng 0đ.</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Khách vãng lai (Guest)</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Người dùng chưa đăng nhập vào hệ thống.</w:t>
            </w:r>
          </w:p>
        </w:tc>
        <w:tc>
          <w:tcPr>
            <w:tcW w:type="dxa" w:w="46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Xem danh sách sự kiện công khai, đọc chi tiết chương trình, xem bảng giá vé trước khi đăng ký tài khoản.</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3. Các Luồng Nghiệp vụ Trọng Yếu (User Business Flows)</w:t>
      </w:r>
    </w:p>
    <w:p>
      <w:pPr>
        <w:spacing w:before="200" w:after="80" w:line="324" w:lineRule="auto"/>
        <w:jc w:val="left"/>
      </w:pPr>
      <w:r>
        <w:rPr>
          <w:rFonts w:ascii="Times New Roman" w:hAnsi="Times New Roman" w:cs="Times New Roman" w:eastAsia="Times New Roman"/>
          <w:b/>
          <w:i w:val="0"/>
          <w:color w:val="000000"/>
          <w:sz w:val="28"/>
        </w:rPr>
        <w:t>FLOW-01: Khám phá Sự kiện, Đặt mua Vé, Tính Phí Sàn &amp; Phân Bổ Doanh Thu</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Điểm bắt đầu: Người dùng mở trang chủ iTick, tìm kiếm và chọn sự kiện yêu thích.</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Bước 1 - Chọn vé &amp; Số lượng: Người dùng chọn hạng vé và số lượng (1 - 5 vé).</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Bước 2 - Áp dụng Voucher (nếu có): Nhập mã giảm giá. Hệ thống thẩm định điều kiện và tính chiết khấu hợp lệ.</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Bước 3 - Xác nhận Thanh toán &amp; Phân bổ Dòng tiền:</w:t>
      </w:r>
    </w:p>
    <w:p>
      <w:pPr>
        <w:pStyle w:val="ListBullet"/>
        <w:spacing w:before="0" w:after="80" w:line="324" w:lineRule="auto"/>
        <w:jc w:val="left"/>
      </w:pPr>
      <w:r>
        <w:rPr>
          <w:rFonts w:ascii="Times New Roman" w:hAnsi="Times New Roman" w:cs="Times New Roman" w:eastAsia="Times New Roman"/>
          <w:b w:val="0"/>
          <w:i w:val="0"/>
          <w:color w:val="000000"/>
          <w:sz w:val="26"/>
        </w:rPr>
        <w:t>Người dùng chọn phương thức thanh toán: Ví nội bộ hoặc Quét mã VietQR qua PayOS.</w:t>
      </w:r>
    </w:p>
    <w:p>
      <w:pPr>
        <w:pStyle w:val="ListBullet"/>
        <w:spacing w:before="0" w:after="80" w:line="324" w:lineRule="auto"/>
        <w:jc w:val="left"/>
      </w:pPr>
      <w:r>
        <w:rPr>
          <w:rFonts w:ascii="Times New Roman" w:hAnsi="Times New Roman" w:cs="Times New Roman" w:eastAsia="Times New Roman"/>
          <w:b w:val="0"/>
          <w:i w:val="0"/>
          <w:color w:val="000000"/>
          <w:sz w:val="26"/>
        </w:rPr>
        <w:t>Khi đơn hàng hoàn tất, hệ thống kích hoạt tự động cơ chế thương mại:</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Phí dịch vụ nền tảng iTick (5%):</w:t>
      </w:r>
    </w:p>
    <w:p>
      <w:pPr>
        <w:spacing w:before="100" w:after="140" w:line="324" w:lineRule="auto"/>
        <w:jc w:val="center"/>
      </w:pPr>
      <m:oMath xmlns:mml="http://www.w3.org/1998/Math/MathML">
        <m:r>
          <m:rPr>
            <m:nor/>
          </m:rPr>
          <m:t>platform_fee</m:t>
        </m:r>
        <m:r>
          <m:t>=</m:t>
        </m:r>
        <m:r>
          <m:rPr>
            <m:nor/>
          </m:rPr>
          <m:t>round</m:t>
        </m:r>
        <m:r>
          <m:t>(</m:t>
        </m:r>
        <m:f>
          <m:fPr>
            <m:type m:val="bar"/>
          </m:fPr>
          <m:num>
            <m:r>
              <m:rPr>
                <m:nor/>
              </m:rPr>
              <m:t>final_amount</m:t>
            </m:r>
            <m:r>
              <m:t>×</m:t>
            </m:r>
            <m:r>
              <m:rPr>
                <m:nor/>
              </m:rPr>
              <m:t>platform_fee_rate</m:t>
            </m:r>
          </m:num>
          <m:den>
            <m:r>
              <m:t>100</m:t>
            </m:r>
          </m:den>
        </m:f>
        <m:r>
          <m:t>)</m:t>
        </m:r>
      </m:oMath>
      <w:r>
        <w:rPr>
          <w:rFonts w:ascii="Times New Roman" w:hAnsi="Times New Roman" w:cs="Times New Roman" w:eastAsia="Times New Roman"/>
          <w:b w:val="0"/>
          <w:i/>
          <w:color w:val="000000"/>
          <w:sz w:val="24"/>
        </w:rPr>
        <w:t xml:space="preserve">    (Công thức Phí sàn)</w:t>
      </w:r>
    </w:p>
    <w:p>
      <w:pPr>
        <w:spacing w:before="0" w:after="100" w:line="324" w:lineRule="auto"/>
        <w:jc w:val="left"/>
      </w:pPr>
      <w:r>
        <w:rPr>
          <w:rFonts w:ascii="Times New Roman" w:hAnsi="Times New Roman" w:cs="Times New Roman" w:eastAsia="Times New Roman"/>
          <w:b/>
          <w:i w:val="0"/>
          <w:color w:val="000000"/>
          <w:sz w:val="26"/>
        </w:rPr>
        <w:t xml:space="preserve">+ </w:t>
      </w:r>
      <w:r>
        <w:rPr>
          <w:rFonts w:ascii="Times New Roman" w:hAnsi="Times New Roman" w:cs="Times New Roman" w:eastAsia="Times New Roman"/>
          <w:b w:val="0"/>
          <w:i w:val="0"/>
          <w:color w:val="000000"/>
          <w:sz w:val="26"/>
        </w:rPr>
        <w:t>Doanh thu thuần của Ban tổ chức:</w:t>
      </w:r>
    </w:p>
    <w:p>
      <w:pPr>
        <w:spacing w:before="100" w:after="140" w:line="324" w:lineRule="auto"/>
        <w:jc w:val="center"/>
      </w:pPr>
      <m:oMath xmlns:mml="http://www.w3.org/1998/Math/MathML">
        <m:r>
          <m:rPr>
            <m:nor/>
          </m:rPr>
          <m:t>organizer_amount</m:t>
        </m:r>
        <m:r>
          <m:t>=</m:t>
        </m:r>
        <m:r>
          <m:rPr>
            <m:nor/>
          </m:rPr>
          <m:t>final_amount</m:t>
        </m:r>
        <m:r>
          <m:t>−</m:t>
        </m:r>
        <m:r>
          <m:rPr>
            <m:nor/>
          </m:rPr>
          <m:t>platform_fee</m:t>
        </m:r>
      </m:oMath>
      <w:r>
        <w:rPr>
          <w:rFonts w:ascii="Times New Roman" w:hAnsi="Times New Roman" w:cs="Times New Roman" w:eastAsia="Times New Roman"/>
          <w:b w:val="0"/>
          <w:i/>
          <w:color w:val="000000"/>
          <w:sz w:val="24"/>
        </w:rPr>
        <w:t xml:space="preserve">    (Công thức Doanh thu BTC)</w:t>
      </w:r>
    </w:p>
    <w:p>
      <w:pPr>
        <w:pStyle w:val="ListBullet"/>
        <w:spacing w:before="0" w:after="80" w:line="324" w:lineRule="auto"/>
        <w:jc w:val="left"/>
      </w:pPr>
      <w:r>
        <w:rPr>
          <w:rFonts w:ascii="Times New Roman" w:hAnsi="Times New Roman" w:cs="Times New Roman" w:eastAsia="Times New Roman"/>
          <w:b w:val="0"/>
          <w:i w:val="0"/>
          <w:color w:val="000000"/>
          <w:sz w:val="26"/>
        </w:rPr>
        <w:t>Trừ tồn kho vé tức thì, cấp mã vé điện tử định danh cho khách hàng.</w:t>
      </w:r>
    </w:p>
    <w:p>
      <w:pPr>
        <w:spacing w:before="200" w:after="80" w:line="324" w:lineRule="auto"/>
        <w:jc w:val="left"/>
      </w:pPr>
      <w:r>
        <w:rPr>
          <w:rFonts w:ascii="Times New Roman" w:hAnsi="Times New Roman" w:cs="Times New Roman" w:eastAsia="Times New Roman"/>
          <w:b/>
          <w:i w:val="0"/>
          <w:color w:val="000000"/>
          <w:sz w:val="28"/>
        </w:rPr>
        <w:t>FLOW-02: Ban tổ chức Tạo sự kiện &amp; Tự động Phê duyệt Mở bán (Auto-Approval Flow)</w:t>
      </w:r>
    </w:p>
    <w:p>
      <w:pPr>
        <w:spacing w:before="0" w:after="100" w:line="324" w:lineRule="auto"/>
        <w:jc w:val="left"/>
      </w:pPr>
      <w:r>
        <w:rPr>
          <w:rFonts w:ascii="Times New Roman" w:hAnsi="Times New Roman" w:cs="Times New Roman" w:eastAsia="Times New Roman"/>
          <w:b w:val="0"/>
          <w:i w:val="0"/>
          <w:color w:val="000000"/>
          <w:sz w:val="26"/>
        </w:rPr>
        <w:t>Ban tổ chức đăng nhập, vào mục 'Quản lý sự kiện' -&gt; 'Tạo sự kiện mới'. Nhập thông tin: Tiêu đề, danh mục, thời gian tổ chức, địa điểm, sức chứa và ảnh banner.</w:t>
      </w:r>
    </w:p>
    <w:p>
      <w:pPr>
        <w:spacing w:before="0" w:after="100" w:line="324" w:lineRule="auto"/>
        <w:jc w:val="left"/>
      </w:pPr>
      <w:r>
        <w:rPr>
          <w:rFonts w:ascii="Times New Roman" w:hAnsi="Times New Roman" w:cs="Times New Roman" w:eastAsia="Times New Roman"/>
          <w:b w:val="0"/>
          <w:i w:val="0"/>
          <w:color w:val="000000"/>
          <w:sz w:val="26"/>
        </w:rPr>
        <w:t>Cơ chế Tự động Phê duyệt (Auto-Approval): Hệ thống tự động kiểm tra các ràng buộc dữ liệu. Nếu hợp lệ, sự kiện lập tức nhận trạng thái PUBLISHED và kích hoạt hiển thị is_visible = True để mở bán ngay cho khách hàng, không còn cảnh chờ duyệt thủ công.</w:t>
      </w:r>
    </w:p>
    <w:p>
      <w:pPr>
        <w:spacing w:before="200" w:after="80" w:line="324" w:lineRule="auto"/>
        <w:jc w:val="left"/>
      </w:pPr>
      <w:r>
        <w:rPr>
          <w:rFonts w:ascii="Times New Roman" w:hAnsi="Times New Roman" w:cs="Times New Roman" w:eastAsia="Times New Roman"/>
          <w:b/>
          <w:i w:val="0"/>
          <w:color w:val="000000"/>
          <w:sz w:val="28"/>
        </w:rPr>
        <w:t>FLOW-03: Soát vé tại Cổng Sự kiện &amp; Xuất Báo Cáo Đối Soát Timeline</w:t>
      </w:r>
    </w:p>
    <w:p>
      <w:pPr>
        <w:spacing w:before="0" w:after="100" w:line="324" w:lineRule="auto"/>
        <w:jc w:val="left"/>
      </w:pPr>
      <w:r>
        <w:rPr>
          <w:rFonts w:ascii="Times New Roman" w:hAnsi="Times New Roman" w:cs="Times New Roman" w:eastAsia="Times New Roman"/>
          <w:b w:val="0"/>
          <w:i w:val="0"/>
          <w:color w:val="000000"/>
          <w:sz w:val="26"/>
        </w:rPr>
        <w:t>Nghiệp vụ Soát vé tại Cổng: Nhân viên soát vé mở giao diện Check-in, quét mã QR qua webcam/camera điện thoại hoặc bắn mã vạch USB/gõ mã vé điện tử. Hệ thống chuyển trạng thái CONFIRMED -&gt; CHECKED_IN, lưu giờ check-in thực tế.</w:t>
      </w:r>
    </w:p>
    <w:p>
      <w:pPr>
        <w:spacing w:before="0" w:after="100" w:line="324" w:lineRule="auto"/>
        <w:jc w:val="left"/>
      </w:pPr>
      <w:r>
        <w:rPr>
          <w:rFonts w:ascii="Times New Roman" w:hAnsi="Times New Roman" w:cs="Times New Roman" w:eastAsia="Times New Roman"/>
          <w:b w:val="0"/>
          <w:i w:val="0"/>
          <w:color w:val="000000"/>
          <w:sz w:val="26"/>
        </w:rPr>
        <w:t>Nghiệp vụ Xuất File Excel Đối Soát: Ban tổ chức bấm nút 'Xuất Excel Soát Vé' trong Tab Quản lý người đăng ký. File Excel (.xlsx) xuất chuẩn với Data Validation Dropdown ở cột Trạng thái soát vé và đối chiếu timeline: ĐÃ THAM DỰ, VẮNG MẶT, CHƯA CHECK-IN, ĐÃ HỦY VÉ.</w:t>
      </w:r>
    </w:p>
    <w:p>
      <w:pPr>
        <w:spacing w:before="200" w:after="80" w:line="324" w:lineRule="auto"/>
        <w:jc w:val="left"/>
      </w:pPr>
      <w:r>
        <w:rPr>
          <w:rFonts w:ascii="Times New Roman" w:hAnsi="Times New Roman" w:cs="Times New Roman" w:eastAsia="Times New Roman"/>
          <w:b/>
          <w:i w:val="0"/>
          <w:color w:val="000000"/>
          <w:sz w:val="28"/>
        </w:rPr>
        <w:t>FLOW-04: Yêu cầu Hủy vé Cá nhân &amp; Hoàn tiền theo Chính sách</w:t>
      </w:r>
    </w:p>
    <w:p>
      <w:pPr>
        <w:spacing w:before="0" w:after="100" w:line="324" w:lineRule="auto"/>
        <w:jc w:val="left"/>
      </w:pPr>
      <w:r>
        <w:rPr>
          <w:rFonts w:ascii="Times New Roman" w:hAnsi="Times New Roman" w:cs="Times New Roman" w:eastAsia="Times New Roman"/>
          <w:b w:val="0"/>
          <w:i w:val="0"/>
          <w:color w:val="000000"/>
          <w:sz w:val="26"/>
        </w:rPr>
        <w:t>Chính sách hoàn hủy vé cá nhân trên giao diện 'Vé của tôi':</w:t>
      </w:r>
    </w:p>
    <w:p>
      <w:pPr>
        <w:pStyle w:val="ListBullet"/>
        <w:spacing w:before="0" w:after="80" w:line="324" w:lineRule="auto"/>
        <w:jc w:val="left"/>
      </w:pPr>
      <w:r>
        <w:rPr>
          <w:rFonts w:ascii="Times New Roman" w:hAnsi="Times New Roman" w:cs="Times New Roman" w:eastAsia="Times New Roman"/>
          <w:b w:val="0"/>
          <w:i w:val="0"/>
          <w:color w:val="000000"/>
          <w:sz w:val="26"/>
        </w:rPr>
        <w:t>&gt;= 48 giờ trước sự kiện: Phí hủy 10%, hoàn lại 90% giá vé vào ví.</w:t>
      </w:r>
    </w:p>
    <w:p>
      <w:pPr>
        <w:pStyle w:val="ListBullet"/>
        <w:spacing w:before="0" w:after="80" w:line="324" w:lineRule="auto"/>
        <w:jc w:val="left"/>
      </w:pPr>
      <w:r>
        <w:rPr>
          <w:rFonts w:ascii="Times New Roman" w:hAnsi="Times New Roman" w:cs="Times New Roman" w:eastAsia="Times New Roman"/>
          <w:b w:val="0"/>
          <w:i w:val="0"/>
          <w:color w:val="000000"/>
          <w:sz w:val="26"/>
        </w:rPr>
        <w:t>24 đến &lt; 48 giờ trước sự kiện: Phí hủy 30%, hoàn lại 70% giá vé vào ví.</w:t>
      </w:r>
    </w:p>
    <w:p>
      <w:pPr>
        <w:pStyle w:val="ListBullet"/>
        <w:spacing w:before="0" w:after="80" w:line="324" w:lineRule="auto"/>
        <w:jc w:val="left"/>
      </w:pPr>
      <w:r>
        <w:rPr>
          <w:rFonts w:ascii="Times New Roman" w:hAnsi="Times New Roman" w:cs="Times New Roman" w:eastAsia="Times New Roman"/>
          <w:b w:val="0"/>
          <w:i w:val="0"/>
          <w:color w:val="000000"/>
          <w:sz w:val="26"/>
        </w:rPr>
        <w:t>&lt; 24 giờ trước sự kiện: Từ chối hủy sát giờ để bảo vệ quyền lợi Ban tổ chức.</w:t>
      </w:r>
    </w:p>
    <w:p>
      <w:pPr>
        <w:spacing w:before="240" w:after="100" w:line="324" w:lineRule="auto"/>
        <w:jc w:val="left"/>
      </w:pPr>
      <w:r>
        <w:rPr>
          <w:rFonts w:ascii="Times New Roman" w:hAnsi="Times New Roman" w:cs="Times New Roman" w:eastAsia="Times New Roman"/>
          <w:b/>
          <w:i w:val="0"/>
          <w:color w:val="000000"/>
          <w:sz w:val="30"/>
        </w:rPr>
        <w:t>4. Danh sách 16 User Stories &amp; Tiêu chí Nghiệm thu Chi tiết (Given - When - Then)</w:t>
      </w:r>
    </w:p>
    <w:p>
      <w:pPr>
        <w:spacing w:before="200" w:after="80" w:line="324" w:lineRule="auto"/>
        <w:jc w:val="left"/>
      </w:pPr>
      <w:r>
        <w:rPr>
          <w:rFonts w:ascii="Times New Roman" w:hAnsi="Times New Roman" w:cs="Times New Roman" w:eastAsia="Times New Roman"/>
          <w:b/>
          <w:i w:val="0"/>
          <w:color w:val="000000"/>
          <w:sz w:val="28"/>
        </w:rPr>
        <w:t>Nhóm 1: Tài khoản &amp; Xác thực (Authentication)</w:t>
      </w:r>
    </w:p>
    <w:p>
      <w:pPr>
        <w:spacing w:before="0" w:after="100" w:line="324" w:lineRule="auto"/>
        <w:jc w:val="left"/>
      </w:pPr>
      <w:r>
        <w:rPr>
          <w:rFonts w:ascii="Times New Roman" w:hAnsi="Times New Roman" w:cs="Times New Roman" w:eastAsia="Times New Roman"/>
          <w:b/>
          <w:i w:val="0"/>
          <w:color w:val="000000"/>
          <w:sz w:val="26"/>
        </w:rPr>
        <w:t xml:space="preserve">US-01: Đăng ký Tài khoản mới | </w:t>
      </w:r>
      <w:r>
        <w:rPr>
          <w:rFonts w:ascii="Times New Roman" w:hAnsi="Times New Roman" w:cs="Times New Roman" w:eastAsia="Times New Roman"/>
          <w:b w:val="0"/>
          <w:i w:val="0"/>
          <w:color w:val="000000"/>
          <w:sz w:val="26"/>
        </w:rPr>
        <w:t>Là khách vãng lai, tôi muốn đăng ký tài khoản bằng email và mật khẩu, để tôi có thể đăng nhập để mua vé hoặc tạo sự kiện.</w:t>
      </w:r>
    </w:p>
    <w:p>
      <w:pPr>
        <w:pStyle w:val="ListBullet"/>
        <w:spacing w:before="0" w:after="80" w:line="324" w:lineRule="auto"/>
        <w:jc w:val="left"/>
      </w:pPr>
      <w:r>
        <w:rPr>
          <w:rFonts w:ascii="Times New Roman" w:hAnsi="Times New Roman" w:cs="Times New Roman" w:eastAsia="Times New Roman"/>
          <w:b w:val="0"/>
          <w:i w:val="0"/>
          <w:color w:val="000000"/>
          <w:sz w:val="26"/>
        </w:rPr>
        <w:t>Given: Khách vãng lai ở màn hình Đăng ký tài khoản.</w:t>
      </w:r>
    </w:p>
    <w:p>
      <w:pPr>
        <w:pStyle w:val="ListBullet"/>
        <w:spacing w:before="0" w:after="80" w:line="324" w:lineRule="auto"/>
        <w:jc w:val="left"/>
      </w:pPr>
      <w:r>
        <w:rPr>
          <w:rFonts w:ascii="Times New Roman" w:hAnsi="Times New Roman" w:cs="Times New Roman" w:eastAsia="Times New Roman"/>
          <w:b w:val="0"/>
          <w:i w:val="0"/>
          <w:color w:val="000000"/>
          <w:sz w:val="26"/>
        </w:rPr>
        <w:t>When: Nhập họ tên hợp lệ, email chưa tồn tại, mật khẩu từ 6 ký tự gồm chữ và số, chọn vai trò và bấm 'Đăng ký'.</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tạo tài khoản thành công, thông báo đăng ký thành công và chuyển sang màn hình Đăng nhập.</w:t>
      </w:r>
    </w:p>
    <w:p>
      <w:pPr>
        <w:spacing w:before="0" w:after="100" w:line="324" w:lineRule="auto"/>
        <w:jc w:val="left"/>
      </w:pPr>
      <w:r>
        <w:rPr>
          <w:rFonts w:ascii="Times New Roman" w:hAnsi="Times New Roman" w:cs="Times New Roman" w:eastAsia="Times New Roman"/>
          <w:b/>
          <w:i w:val="0"/>
          <w:color w:val="000000"/>
          <w:sz w:val="26"/>
        </w:rPr>
        <w:t xml:space="preserve">US-02: Đăng nhập Hệ thống &amp; Cấp phiên làm việc | </w:t>
      </w:r>
      <w:r>
        <w:rPr>
          <w:rFonts w:ascii="Times New Roman" w:hAnsi="Times New Roman" w:cs="Times New Roman" w:eastAsia="Times New Roman"/>
          <w:b w:val="0"/>
          <w:i w:val="0"/>
          <w:color w:val="000000"/>
          <w:sz w:val="26"/>
        </w:rPr>
        <w:t>Là người dùng đã có tài khoản, tôi muốn đăng nhập bằng email và mật khẩu, để tôi được xác thực phiên làm việc JWT và thao tác theo vai trò.</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dùng ở màn hình Đăng nhập.</w:t>
      </w:r>
    </w:p>
    <w:p>
      <w:pPr>
        <w:pStyle w:val="ListBullet"/>
        <w:spacing w:before="0" w:after="80" w:line="324" w:lineRule="auto"/>
        <w:jc w:val="left"/>
      </w:pPr>
      <w:r>
        <w:rPr>
          <w:rFonts w:ascii="Times New Roman" w:hAnsi="Times New Roman" w:cs="Times New Roman" w:eastAsia="Times New Roman"/>
          <w:b w:val="0"/>
          <w:i w:val="0"/>
          <w:color w:val="000000"/>
          <w:sz w:val="26"/>
        </w:rPr>
        <w:t>When: Nhập đúng email và mật khẩu đã đăng ký, bấm 'Đăng nhập'.</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cấp JWT Bearer Token (60 phút), lưu cookie phiên và chuyển hướng về trang chủ theo đúng quyền hạn.</w:t>
      </w:r>
    </w:p>
    <w:p>
      <w:pPr>
        <w:spacing w:before="200" w:after="80" w:line="324" w:lineRule="auto"/>
        <w:jc w:val="left"/>
      </w:pPr>
      <w:r>
        <w:rPr>
          <w:rFonts w:ascii="Times New Roman" w:hAnsi="Times New Roman" w:cs="Times New Roman" w:eastAsia="Times New Roman"/>
          <w:b/>
          <w:i w:val="0"/>
          <w:color w:val="000000"/>
          <w:sz w:val="28"/>
        </w:rPr>
        <w:t>Nhóm 2: Khám phá &amp; Đặt vé (Booking &amp; Platform Fee)</w:t>
      </w:r>
    </w:p>
    <w:p>
      <w:pPr>
        <w:spacing w:before="0" w:after="100" w:line="324" w:lineRule="auto"/>
        <w:jc w:val="left"/>
      </w:pPr>
      <w:r>
        <w:rPr>
          <w:rFonts w:ascii="Times New Roman" w:hAnsi="Times New Roman" w:cs="Times New Roman" w:eastAsia="Times New Roman"/>
          <w:b/>
          <w:i w:val="0"/>
          <w:color w:val="000000"/>
          <w:sz w:val="26"/>
        </w:rPr>
        <w:t xml:space="preserve">US-03: Tìm kiếm &amp; Lọc Danh sách Sự kiện | </w:t>
      </w:r>
      <w:r>
        <w:rPr>
          <w:rFonts w:ascii="Times New Roman" w:hAnsi="Times New Roman" w:cs="Times New Roman" w:eastAsia="Times New Roman"/>
          <w:b w:val="0"/>
          <w:i w:val="0"/>
          <w:color w:val="000000"/>
          <w:sz w:val="26"/>
        </w:rPr>
        <w:t>Là người tham dự, tôi muốn tìm kiếm sự kiện theo từ khóa (tiêu đề, địa điểm) và lọc theo danh mục hoặc khoảng thời gian để nhanh chóng tìm thấy sự kiện mong muốn.</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tham dự ở trang chủ hoặc trang danh sách sự kiện.</w:t>
      </w:r>
    </w:p>
    <w:p>
      <w:pPr>
        <w:pStyle w:val="ListBullet"/>
        <w:spacing w:before="0" w:after="80" w:line="324" w:lineRule="auto"/>
        <w:jc w:val="left"/>
      </w:pPr>
      <w:r>
        <w:rPr>
          <w:rFonts w:ascii="Times New Roman" w:hAnsi="Times New Roman" w:cs="Times New Roman" w:eastAsia="Times New Roman"/>
          <w:b w:val="0"/>
          <w:i w:val="0"/>
          <w:color w:val="000000"/>
          <w:sz w:val="26"/>
        </w:rPr>
        <w:t>When: Nhập từ khóa tìm kiếm (tiêu đề hoặc địa điểm) và chọn danh mục sự kiện.</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trả về danh sách các sự kiện đang mở bán (trạng thái APPROVED/PUBLISHED) khớp với tiêu chí, hỗ trợ phân trang chuẩn page và limit.</w:t>
      </w:r>
    </w:p>
    <w:p>
      <w:pPr>
        <w:spacing w:before="0" w:after="100" w:line="324" w:lineRule="auto"/>
        <w:jc w:val="left"/>
      </w:pPr>
      <w:r>
        <w:rPr>
          <w:rFonts w:ascii="Times New Roman" w:hAnsi="Times New Roman" w:cs="Times New Roman" w:eastAsia="Times New Roman"/>
          <w:b/>
          <w:i w:val="0"/>
          <w:color w:val="000000"/>
          <w:sz w:val="26"/>
        </w:rPr>
        <w:t xml:space="preserve">US-04: Xem Chi tiết Sự kiện &amp; Tồn kho Hạng vé | </w:t>
      </w:r>
      <w:r>
        <w:rPr>
          <w:rFonts w:ascii="Times New Roman" w:hAnsi="Times New Roman" w:cs="Times New Roman" w:eastAsia="Times New Roman"/>
          <w:b w:val="0"/>
          <w:i w:val="0"/>
          <w:color w:val="000000"/>
          <w:sz w:val="26"/>
        </w:rPr>
        <w:t>Là người tham dự, tôi muốn xem trang chi tiết sự kiện bao gồm banner, lịch trình, địa điểm và danh sách các hạng vé kèm số lượng vé còn lại để quyết định đặt vé.</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tham dự bấm chọn một sự kiện từ danh sách.</w:t>
      </w:r>
    </w:p>
    <w:p>
      <w:pPr>
        <w:pStyle w:val="ListBullet"/>
        <w:spacing w:before="0" w:after="80" w:line="324" w:lineRule="auto"/>
        <w:jc w:val="left"/>
      </w:pPr>
      <w:r>
        <w:rPr>
          <w:rFonts w:ascii="Times New Roman" w:hAnsi="Times New Roman" w:cs="Times New Roman" w:eastAsia="Times New Roman"/>
          <w:b w:val="0"/>
          <w:i w:val="0"/>
          <w:color w:val="000000"/>
          <w:sz w:val="26"/>
        </w:rPr>
        <w:t>When: Trang chi tiết sự kiện tải thành công (GET /events/{id}).</w:t>
      </w:r>
    </w:p>
    <w:p>
      <w:pPr>
        <w:pStyle w:val="ListBullet"/>
        <w:spacing w:before="0" w:after="80" w:line="324" w:lineRule="auto"/>
        <w:jc w:val="left"/>
      </w:pPr>
      <w:r>
        <w:rPr>
          <w:rFonts w:ascii="Times New Roman" w:hAnsi="Times New Roman" w:cs="Times New Roman" w:eastAsia="Times New Roman"/>
          <w:b w:val="0"/>
          <w:i w:val="0"/>
          <w:color w:val="000000"/>
          <w:sz w:val="26"/>
        </w:rPr>
        <w:t>Then: Hiển thị đầy đủ thông tin sự kiện; các hạng vé (Standard, VIP) hiển thị rõ giá bán và số lượng vé còn lại; hạng vé hết chỗ hiển thị nhãn 'Hết vé' và vô hiệu hóa nút đặt vé.</w:t>
      </w:r>
    </w:p>
    <w:p>
      <w:pPr>
        <w:spacing w:before="0" w:after="100" w:line="324" w:lineRule="auto"/>
        <w:jc w:val="left"/>
      </w:pPr>
      <w:r>
        <w:rPr>
          <w:rFonts w:ascii="Times New Roman" w:hAnsi="Times New Roman" w:cs="Times New Roman" w:eastAsia="Times New Roman"/>
          <w:b/>
          <w:i w:val="0"/>
          <w:color w:val="000000"/>
          <w:sz w:val="26"/>
        </w:rPr>
        <w:t xml:space="preserve">US-05: Đặt mua Vé, Tính Phí Sàn 5% &amp; Tự động Phân bổ Doanh thu | </w:t>
      </w:r>
      <w:r>
        <w:rPr>
          <w:rFonts w:ascii="Times New Roman" w:hAnsi="Times New Roman" w:cs="Times New Roman" w:eastAsia="Times New Roman"/>
          <w:b w:val="0"/>
          <w:i w:val="0"/>
          <w:color w:val="000000"/>
          <w:sz w:val="26"/>
        </w:rPr>
        <w:t>Là người tham dự, tôi muốn đặt mua vé trực tuyến và chọn thanh toán linh hoạt, đồng thời hệ thống tự động trích 5% phí sàn và chuyển doanh thu thuần cho Ban tổ chức.</w:t>
      </w:r>
    </w:p>
    <w:p>
      <w:pPr>
        <w:pStyle w:val="ListBullet"/>
        <w:spacing w:before="0" w:after="80" w:line="324" w:lineRule="auto"/>
        <w:jc w:val="left"/>
      </w:pPr>
      <w:r>
        <w:rPr>
          <w:rFonts w:ascii="Times New Roman" w:hAnsi="Times New Roman" w:cs="Times New Roman" w:eastAsia="Times New Roman"/>
          <w:b w:val="0"/>
          <w:i w:val="0"/>
          <w:color w:val="000000"/>
          <w:sz w:val="26"/>
        </w:rPr>
        <w:t>Kịch bản 5.1 (Đặt vé thành công): Đơn hàng 600,000đ -&gt; Phí sàn 5% = 30,000đ, Doanh thu thuần BTC = 570,000đ. Ví Ban tổ chức tự động cộng +570,000đ ngay lập tức; cấp 2 mã vé điện tử CONFIRMED.</w:t>
      </w:r>
    </w:p>
    <w:p>
      <w:pPr>
        <w:pStyle w:val="ListBullet"/>
        <w:spacing w:before="0" w:after="80" w:line="324" w:lineRule="auto"/>
        <w:jc w:val="left"/>
      </w:pPr>
      <w:r>
        <w:rPr>
          <w:rFonts w:ascii="Times New Roman" w:hAnsi="Times New Roman" w:cs="Times New Roman" w:eastAsia="Times New Roman"/>
          <w:b w:val="0"/>
          <w:i w:val="0"/>
          <w:color w:val="000000"/>
          <w:sz w:val="26"/>
        </w:rPr>
        <w:t>Kịch bản 5.2 (Vé miễn phí 0đ): Sự kiện vé 0đ -&gt; Tổng tiền = 0đ, Phí sàn = 0đ, Tiền chuyển BTC = 0đ. Cấp vé thành công không lỗi chia cho 0.</w:t>
      </w:r>
    </w:p>
    <w:p>
      <w:pPr>
        <w:pStyle w:val="ListBullet"/>
        <w:spacing w:before="0" w:after="80" w:line="324" w:lineRule="auto"/>
        <w:jc w:val="left"/>
      </w:pPr>
      <w:r>
        <w:rPr>
          <w:rFonts w:ascii="Times New Roman" w:hAnsi="Times New Roman" w:cs="Times New Roman" w:eastAsia="Times New Roman"/>
          <w:b w:val="0"/>
          <w:i w:val="0"/>
          <w:color w:val="000000"/>
          <w:sz w:val="26"/>
        </w:rPr>
        <w:t>Kịch bản 5.3 (Làm tròn tiền tệ khi áp Voucher): Vé 199,000đ giảm 10% còn 179,100đ -&gt; Tính phí sàn:</w:t>
      </w:r>
    </w:p>
    <w:p>
      <w:pPr>
        <w:spacing w:before="100" w:after="140" w:line="324" w:lineRule="auto"/>
        <w:jc w:val="center"/>
      </w:pPr>
      <m:oMath xmlns:mml="http://www.w3.org/1998/Math/MathML">
        <m:r>
          <m:rPr>
            <m:nor/>
          </m:rPr>
          <m:t>Phí sàn</m:t>
        </m:r>
        <m:r>
          <m:t>=</m:t>
        </m:r>
        <m:r>
          <m:rPr>
            <m:nor/>
          </m:rPr>
          <m:t>round</m:t>
        </m:r>
        <m:r>
          <m:t>(</m:t>
        </m:r>
        <m:r>
          <m:rPr>
            <m:sty m:val="p"/>
          </m:rPr>
          <m:t>179,100</m:t>
        </m:r>
        <m:r>
          <m:t>×</m:t>
        </m:r>
        <m:r>
          <m:rPr>
            <m:sty m:val="p"/>
          </m:rPr>
          <m:t>5%</m:t>
        </m:r>
        <m:r>
          <m:t>)=</m:t>
        </m:r>
        <m:r>
          <m:rPr>
            <m:sty m:val="p"/>
          </m:rPr>
          <m:t>8,955</m:t>
        </m:r>
        <m:r>
          <m:rPr>
            <m:nor/>
          </m:rPr>
          <m:t>VNĐ</m:t>
        </m:r>
      </m:oMath>
    </w:p>
    <w:p>
      <w:pPr>
        <w:spacing w:before="0" w:after="100" w:line="324" w:lineRule="auto"/>
        <w:jc w:val="left"/>
      </w:pPr>
      <w:r>
        <w:rPr>
          <w:rFonts w:ascii="Times New Roman" w:hAnsi="Times New Roman" w:cs="Times New Roman" w:eastAsia="Times New Roman"/>
          <w:b/>
          <w:i w:val="0"/>
          <w:color w:val="000000"/>
          <w:sz w:val="26"/>
        </w:rPr>
        <w:t xml:space="preserve">US-06: Áp dụng Mã Giảm Giá (Voucher) | </w:t>
      </w:r>
      <w:r>
        <w:rPr>
          <w:rFonts w:ascii="Times New Roman" w:hAnsi="Times New Roman" w:cs="Times New Roman" w:eastAsia="Times New Roman"/>
          <w:b w:val="0"/>
          <w:i w:val="0"/>
          <w:color w:val="000000"/>
          <w:sz w:val="26"/>
        </w:rPr>
        <w:t>Là người tham dự, tôi muốn nhập mã voucher giảm giá tại bước thanh toán để được giảm trừ trực tiếp vào tổng tiền đơn hàng.</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tham dự ở màn hình đặt vé với đơn hàng đạt giá trị tối thiểu của voucher (min_order_value).</w:t>
      </w:r>
    </w:p>
    <w:p>
      <w:pPr>
        <w:pStyle w:val="ListBullet"/>
        <w:spacing w:before="0" w:after="80" w:line="324" w:lineRule="auto"/>
        <w:jc w:val="left"/>
      </w:pPr>
      <w:r>
        <w:rPr>
          <w:rFonts w:ascii="Times New Roman" w:hAnsi="Times New Roman" w:cs="Times New Roman" w:eastAsia="Times New Roman"/>
          <w:b w:val="0"/>
          <w:i w:val="0"/>
          <w:color w:val="000000"/>
          <w:sz w:val="26"/>
        </w:rPr>
        <w:t>When: Nhập mã voucher hợp lệ (ví dụ: SUMMER2026) và bấm 'Áp dụng'.</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tính toán số tiền giảm (theo % hoặc số tiền cố định), áp dụng giới hạn giảm tối đa (max_discount_cap nếu có), trừ số lần sử dụng của voucher và cập nhật lại số tiền thanh toán thực tế.</w:t>
      </w:r>
    </w:p>
    <w:p>
      <w:pPr>
        <w:spacing w:before="0" w:after="100" w:line="324" w:lineRule="auto"/>
        <w:jc w:val="left"/>
      </w:pPr>
      <w:r>
        <w:rPr>
          <w:rFonts w:ascii="Times New Roman" w:hAnsi="Times New Roman" w:cs="Times New Roman" w:eastAsia="Times New Roman"/>
          <w:b/>
          <w:i w:val="0"/>
          <w:color w:val="000000"/>
          <w:sz w:val="26"/>
        </w:rPr>
        <w:t xml:space="preserve">US-07: Xem Vé Cá Nhân &amp; Lấy Mã QR E-Ticket | </w:t>
      </w:r>
      <w:r>
        <w:rPr>
          <w:rFonts w:ascii="Times New Roman" w:hAnsi="Times New Roman" w:cs="Times New Roman" w:eastAsia="Times New Roman"/>
          <w:b w:val="0"/>
          <w:i w:val="0"/>
          <w:color w:val="000000"/>
          <w:sz w:val="26"/>
        </w:rPr>
        <w:t>Là người tham dự đã mua vé, tôi muốn xem lại danh sách vé của mình kèm mã vé độc nhất và mã QR động để xuất trình khi đến cổng soát vé.</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dùng đã đăng nhập và truy cập trang 'Vé của tôi' (/my-tickets).</w:t>
      </w:r>
    </w:p>
    <w:p>
      <w:pPr>
        <w:pStyle w:val="ListBullet"/>
        <w:spacing w:before="0" w:after="80" w:line="324" w:lineRule="auto"/>
        <w:jc w:val="left"/>
      </w:pPr>
      <w:r>
        <w:rPr>
          <w:rFonts w:ascii="Times New Roman" w:hAnsi="Times New Roman" w:cs="Times New Roman" w:eastAsia="Times New Roman"/>
          <w:b w:val="0"/>
          <w:i w:val="0"/>
          <w:color w:val="000000"/>
          <w:sz w:val="26"/>
        </w:rPr>
        <w:t>When: Hệ thống tải danh sách vé cá nhân.</w:t>
      </w:r>
    </w:p>
    <w:p>
      <w:pPr>
        <w:pStyle w:val="ListBullet"/>
        <w:spacing w:before="0" w:after="80" w:line="324" w:lineRule="auto"/>
        <w:jc w:val="left"/>
      </w:pPr>
      <w:r>
        <w:rPr>
          <w:rFonts w:ascii="Times New Roman" w:hAnsi="Times New Roman" w:cs="Times New Roman" w:eastAsia="Times New Roman"/>
          <w:b w:val="0"/>
          <w:i w:val="0"/>
          <w:color w:val="000000"/>
          <w:sz w:val="26"/>
        </w:rPr>
        <w:t>Then: Hiển thị danh sách vé được nhóm theo sự kiện, mỗi vé có mã định danh duy nhất (TCK-XXXX-YYYY), mã QR Code dạng Base64, trạng thái vé (VALID, CHECKED_IN, CANCELLED).</w:t>
      </w:r>
    </w:p>
    <w:p>
      <w:pPr>
        <w:spacing w:before="0" w:after="100" w:line="324" w:lineRule="auto"/>
        <w:jc w:val="left"/>
      </w:pPr>
      <w:r>
        <w:rPr>
          <w:rFonts w:ascii="Times New Roman" w:hAnsi="Times New Roman" w:cs="Times New Roman" w:eastAsia="Times New Roman"/>
          <w:b/>
          <w:i w:val="0"/>
          <w:color w:val="000000"/>
          <w:sz w:val="26"/>
        </w:rPr>
        <w:t xml:space="preserve">US-08: Yêu cầu Hủy Vé &amp; Hoàn Tiền Ví | </w:t>
      </w:r>
      <w:r>
        <w:rPr>
          <w:rFonts w:ascii="Times New Roman" w:hAnsi="Times New Roman" w:cs="Times New Roman" w:eastAsia="Times New Roman"/>
          <w:b w:val="0"/>
          <w:i w:val="0"/>
          <w:color w:val="000000"/>
          <w:sz w:val="26"/>
        </w:rPr>
        <w:t>Là người tham dự, tôi muốn có thể yêu cầu hủy vé đã mua trước khi sự kiện diễn ra theo chính sách hoàn tiền để nhận lại tiền vào ví tài khoản.</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dùng có vé ở trạng thái VALID và thời gian hiện tại cách thời điểm bắt đầu sự kiện &gt;= 24 giờ.</w:t>
      </w:r>
    </w:p>
    <w:p>
      <w:pPr>
        <w:pStyle w:val="ListBullet"/>
        <w:spacing w:before="0" w:after="80" w:line="324" w:lineRule="auto"/>
        <w:jc w:val="left"/>
      </w:pPr>
      <w:r>
        <w:rPr>
          <w:rFonts w:ascii="Times New Roman" w:hAnsi="Times New Roman" w:cs="Times New Roman" w:eastAsia="Times New Roman"/>
          <w:b w:val="0"/>
          <w:i w:val="0"/>
          <w:color w:val="000000"/>
          <w:sz w:val="26"/>
        </w:rPr>
        <w:t>When: Người dùng bấm 'Yêu cầu hủy vé' trên giao diện Vé của tôi.</w:t>
      </w:r>
    </w:p>
    <w:p>
      <w:pPr>
        <w:pStyle w:val="ListBullet"/>
        <w:spacing w:before="0" w:after="80" w:line="324" w:lineRule="auto"/>
        <w:jc w:val="left"/>
      </w:pPr>
      <w:r>
        <w:rPr>
          <w:rFonts w:ascii="Times New Roman" w:hAnsi="Times New Roman" w:cs="Times New Roman" w:eastAsia="Times New Roman"/>
          <w:b w:val="0"/>
          <w:i w:val="0"/>
          <w:color w:val="000000"/>
          <w:sz w:val="26"/>
        </w:rPr>
        <w:t>Then: Xác thực mốc thời gian: Hủy trước &gt;= 48h hoàn 100% (hoặc 90%), hủy từ 24 đến &lt; 48h hoàn 70% vào ví; chuyển trạng thái vé thành CANCELLED, hoàn lại tồn kho (+1 available_quantity), chặn hủy nếu &lt; 24h.</w:t>
      </w:r>
    </w:p>
    <w:p>
      <w:pPr>
        <w:spacing w:before="200" w:after="80" w:line="324" w:lineRule="auto"/>
        <w:jc w:val="left"/>
      </w:pPr>
      <w:r>
        <w:rPr>
          <w:rFonts w:ascii="Times New Roman" w:hAnsi="Times New Roman" w:cs="Times New Roman" w:eastAsia="Times New Roman"/>
          <w:b/>
          <w:i w:val="0"/>
          <w:color w:val="000000"/>
          <w:sz w:val="28"/>
        </w:rPr>
        <w:t>Nhóm 3: Ban tổ chức &amp; Quản lý Sự kiện (Organizer)</w:t>
      </w:r>
    </w:p>
    <w:p>
      <w:pPr>
        <w:spacing w:before="0" w:after="100" w:line="324" w:lineRule="auto"/>
        <w:jc w:val="left"/>
      </w:pPr>
      <w:r>
        <w:rPr>
          <w:rFonts w:ascii="Times New Roman" w:hAnsi="Times New Roman" w:cs="Times New Roman" w:eastAsia="Times New Roman"/>
          <w:b/>
          <w:i w:val="0"/>
          <w:color w:val="000000"/>
          <w:sz w:val="26"/>
        </w:rPr>
        <w:t xml:space="preserve">US-09: Khởi tạo Sự kiện &amp; Tự động Phê duyệt Mở bán (Auto-Approval) | </w:t>
      </w:r>
      <w:r>
        <w:rPr>
          <w:rFonts w:ascii="Times New Roman" w:hAnsi="Times New Roman" w:cs="Times New Roman" w:eastAsia="Times New Roman"/>
          <w:b w:val="0"/>
          <w:i w:val="0"/>
          <w:color w:val="000000"/>
          <w:sz w:val="26"/>
        </w:rPr>
        <w:t>Là ban tổ chức, tôi muốn tạo sự kiện mới và hệ thống tự động kiểm duyệt mở bán ngay lập tức, để tôi không phải chờ đợi quản trị viên duyệt thủ công.</w:t>
      </w:r>
    </w:p>
    <w:p>
      <w:pPr>
        <w:pStyle w:val="ListBullet"/>
        <w:spacing w:before="0" w:after="80" w:line="324" w:lineRule="auto"/>
        <w:jc w:val="left"/>
      </w:pPr>
      <w:r>
        <w:rPr>
          <w:rFonts w:ascii="Times New Roman" w:hAnsi="Times New Roman" w:cs="Times New Roman" w:eastAsia="Times New Roman"/>
          <w:b w:val="0"/>
          <w:i w:val="0"/>
          <w:color w:val="000000"/>
          <w:sz w:val="26"/>
        </w:rPr>
        <w:t>Given: Ban tổ chức đã đăng nhập vào mục 'Quản lý sự kiện'.</w:t>
      </w:r>
    </w:p>
    <w:p>
      <w:pPr>
        <w:pStyle w:val="ListBullet"/>
        <w:spacing w:before="0" w:after="80" w:line="324" w:lineRule="auto"/>
        <w:jc w:val="left"/>
      </w:pPr>
      <w:r>
        <w:rPr>
          <w:rFonts w:ascii="Times New Roman" w:hAnsi="Times New Roman" w:cs="Times New Roman" w:eastAsia="Times New Roman"/>
          <w:b w:val="0"/>
          <w:i w:val="0"/>
          <w:color w:val="000000"/>
          <w:sz w:val="26"/>
        </w:rPr>
        <w:t>When: Nhập thông tin sự kiện hợp lệ (tiêu đề, thời gian tương lai, địa điểm, sức chứa) và bấm 'Lưu'.</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tự động cấp trạng thái PUBLISHED và kích hoạt is_visible = True ngay lập tức, sự kiện xuất hiện ngay trên trang chủ.</w:t>
      </w:r>
    </w:p>
    <w:p>
      <w:pPr>
        <w:spacing w:before="0" w:after="100" w:line="324" w:lineRule="auto"/>
        <w:jc w:val="left"/>
      </w:pPr>
      <w:r>
        <w:rPr>
          <w:rFonts w:ascii="Times New Roman" w:hAnsi="Times New Roman" w:cs="Times New Roman" w:eastAsia="Times New Roman"/>
          <w:b/>
          <w:i w:val="0"/>
          <w:color w:val="000000"/>
          <w:sz w:val="26"/>
        </w:rPr>
        <w:t xml:space="preserve">US-10: Cấu hình Phân Hạng Vé Sự Kiện | </w:t>
      </w:r>
      <w:r>
        <w:rPr>
          <w:rFonts w:ascii="Times New Roman" w:hAnsi="Times New Roman" w:cs="Times New Roman" w:eastAsia="Times New Roman"/>
          <w:b w:val="0"/>
          <w:i w:val="0"/>
          <w:color w:val="000000"/>
          <w:sz w:val="26"/>
        </w:rPr>
        <w:t>Là ban tổ chức, tôi muốn tạo nhiều hạng vé khác nhau cho sự kiện với mức giá và số lượng tương ứng để đa dạng hóa phân khúc khách hàng.</w:t>
      </w:r>
    </w:p>
    <w:p>
      <w:pPr>
        <w:pStyle w:val="ListBullet"/>
        <w:spacing w:before="0" w:after="80" w:line="324" w:lineRule="auto"/>
        <w:jc w:val="left"/>
      </w:pPr>
      <w:r>
        <w:rPr>
          <w:rFonts w:ascii="Times New Roman" w:hAnsi="Times New Roman" w:cs="Times New Roman" w:eastAsia="Times New Roman"/>
          <w:b w:val="0"/>
          <w:i w:val="0"/>
          <w:color w:val="000000"/>
          <w:sz w:val="26"/>
        </w:rPr>
        <w:t>Given: Ban tổ chức đang quản lý sự kiện của mình ở trạng thái PENDING hoặc APPROVED (chưa có vé bán ra).</w:t>
      </w:r>
    </w:p>
    <w:p>
      <w:pPr>
        <w:pStyle w:val="ListBullet"/>
        <w:spacing w:before="0" w:after="80" w:line="324" w:lineRule="auto"/>
        <w:jc w:val="left"/>
      </w:pPr>
      <w:r>
        <w:rPr>
          <w:rFonts w:ascii="Times New Roman" w:hAnsi="Times New Roman" w:cs="Times New Roman" w:eastAsia="Times New Roman"/>
          <w:b w:val="0"/>
          <w:i w:val="0"/>
          <w:color w:val="000000"/>
          <w:sz w:val="26"/>
        </w:rPr>
        <w:t>When: Nhập tên hạng vé, số lượng phát hành (total_quantity &gt; 0), giá vé (price &gt;= 0) và bấm 'Thêm hạng vé'.</w:t>
      </w:r>
    </w:p>
    <w:p>
      <w:pPr>
        <w:pStyle w:val="ListBullet"/>
        <w:spacing w:before="0" w:after="80" w:line="324" w:lineRule="auto"/>
        <w:jc w:val="left"/>
      </w:pPr>
      <w:r>
        <w:rPr>
          <w:rFonts w:ascii="Times New Roman" w:hAnsi="Times New Roman" w:cs="Times New Roman" w:eastAsia="Times New Roman"/>
          <w:b w:val="0"/>
          <w:i w:val="0"/>
          <w:color w:val="000000"/>
          <w:sz w:val="26"/>
        </w:rPr>
        <w:t>Then: Hạng vé được lưu vào cơ sở dữ liệu với available_quantity = total_quantity, hiển thị ngay trên trang chi tiết sự kiện.</w:t>
      </w:r>
    </w:p>
    <w:p>
      <w:pPr>
        <w:spacing w:before="0" w:after="100" w:line="324" w:lineRule="auto"/>
        <w:jc w:val="left"/>
      </w:pPr>
      <w:r>
        <w:rPr>
          <w:rFonts w:ascii="Times New Roman" w:hAnsi="Times New Roman" w:cs="Times New Roman" w:eastAsia="Times New Roman"/>
          <w:b/>
          <w:i w:val="0"/>
          <w:color w:val="000000"/>
          <w:sz w:val="26"/>
        </w:rPr>
        <w:t xml:space="preserve">US-11: Soát vé tại Cổng Sự kiện | </w:t>
      </w:r>
      <w:r>
        <w:rPr>
          <w:rFonts w:ascii="Times New Roman" w:hAnsi="Times New Roman" w:cs="Times New Roman" w:eastAsia="Times New Roman"/>
          <w:b w:val="0"/>
          <w:i w:val="0"/>
          <w:color w:val="000000"/>
          <w:sz w:val="26"/>
        </w:rPr>
        <w:t>Là nhân viên soát vé, tôi muốn quét mã vé hoặc QR để xác thực khách vào cửa, để tôi kiểm soát người tham dự và ngăn chặn vé giả mạo.</w:t>
      </w:r>
    </w:p>
    <w:p>
      <w:pPr>
        <w:pStyle w:val="ListBullet"/>
        <w:spacing w:before="0" w:after="80" w:line="324" w:lineRule="auto"/>
        <w:jc w:val="left"/>
      </w:pPr>
      <w:r>
        <w:rPr>
          <w:rFonts w:ascii="Times New Roman" w:hAnsi="Times New Roman" w:cs="Times New Roman" w:eastAsia="Times New Roman"/>
          <w:b w:val="0"/>
          <w:i w:val="0"/>
          <w:color w:val="000000"/>
          <w:sz w:val="26"/>
        </w:rPr>
        <w:t>Given: Người soát vé mở cổng check-in (/checkin-gate).</w:t>
      </w:r>
    </w:p>
    <w:p>
      <w:pPr>
        <w:pStyle w:val="ListBullet"/>
        <w:spacing w:before="0" w:after="80" w:line="324" w:lineRule="auto"/>
        <w:jc w:val="left"/>
      </w:pPr>
      <w:r>
        <w:rPr>
          <w:rFonts w:ascii="Times New Roman" w:hAnsi="Times New Roman" w:cs="Times New Roman" w:eastAsia="Times New Roman"/>
          <w:b w:val="0"/>
          <w:i w:val="0"/>
          <w:color w:val="000000"/>
          <w:sz w:val="26"/>
        </w:rPr>
        <w:t>When: Quét mã QR hoặc nhập mã vé TCK-XXXX-YYYY.</w:t>
      </w:r>
    </w:p>
    <w:p>
      <w:pPr>
        <w:pStyle w:val="ListBullet"/>
        <w:spacing w:before="0" w:after="80" w:line="324" w:lineRule="auto"/>
        <w:jc w:val="left"/>
      </w:pPr>
      <w:r>
        <w:rPr>
          <w:rFonts w:ascii="Times New Roman" w:hAnsi="Times New Roman" w:cs="Times New Roman" w:eastAsia="Times New Roman"/>
          <w:b w:val="0"/>
          <w:i w:val="0"/>
          <w:color w:val="000000"/>
          <w:sz w:val="26"/>
        </w:rPr>
        <w:t>Then: Hệ thống chuyển trạng thái sang CHECKED_IN, báo xanh thành công; nếu quét lại báo lỗi 409 Conflict kèm mốc giờ đã quét.</w:t>
      </w:r>
    </w:p>
    <w:p>
      <w:pPr>
        <w:spacing w:before="0" w:after="100" w:line="324" w:lineRule="auto"/>
        <w:jc w:val="left"/>
      </w:pPr>
      <w:r>
        <w:rPr>
          <w:rFonts w:ascii="Times New Roman" w:hAnsi="Times New Roman" w:cs="Times New Roman" w:eastAsia="Times New Roman"/>
          <w:b/>
          <w:i w:val="0"/>
          <w:color w:val="000000"/>
          <w:sz w:val="26"/>
        </w:rPr>
        <w:t xml:space="preserve">US-12: Báo cáo Doanh thu &amp; Đối soát Dòng tiền | </w:t>
      </w:r>
      <w:r>
        <w:rPr>
          <w:rFonts w:ascii="Times New Roman" w:hAnsi="Times New Roman" w:cs="Times New Roman" w:eastAsia="Times New Roman"/>
          <w:b w:val="0"/>
          <w:i w:val="0"/>
          <w:color w:val="000000"/>
          <w:sz w:val="26"/>
        </w:rPr>
        <w:t>Là ban tổ chức, tôi muốn xem thống kê số lượng vé đã bán và doanh thu thực nhận sau khi trừ phí dịch vụ nền tảng 5%, để tôi đối soát tài chính minh bạch.</w:t>
      </w:r>
    </w:p>
    <w:p>
      <w:pPr>
        <w:pStyle w:val="ListBullet"/>
        <w:spacing w:before="0" w:after="80" w:line="324" w:lineRule="auto"/>
        <w:jc w:val="left"/>
      </w:pPr>
      <w:r>
        <w:rPr>
          <w:rFonts w:ascii="Times New Roman" w:hAnsi="Times New Roman" w:cs="Times New Roman" w:eastAsia="Times New Roman"/>
          <w:b w:val="0"/>
          <w:i w:val="0"/>
          <w:color w:val="000000"/>
          <w:sz w:val="26"/>
        </w:rPr>
        <w:t>Then: Báo cáo hiển thị rõ: Doanh thu gộp (10,000,000đ), Phí dịch vụ sàn iTick 5% (-500,000đ), Doanh thu thực nhận (+9,500,000đ) đúng bằng số dư đã ghi nhận vào ví.</w:t>
      </w:r>
    </w:p>
    <w:p>
      <w:pPr>
        <w:spacing w:before="0" w:after="100" w:line="324" w:lineRule="auto"/>
        <w:jc w:val="left"/>
      </w:pPr>
      <w:r>
        <w:rPr>
          <w:rFonts w:ascii="Times New Roman" w:hAnsi="Times New Roman" w:cs="Times New Roman" w:eastAsia="Times New Roman"/>
          <w:b/>
          <w:i w:val="0"/>
          <w:color w:val="000000"/>
          <w:sz w:val="26"/>
        </w:rPr>
        <w:t xml:space="preserve">US-12b: Xuất File Excel Danh Sách Soát Vé &amp; Đối Soát Timeline | </w:t>
      </w:r>
      <w:r>
        <w:rPr>
          <w:rFonts w:ascii="Times New Roman" w:hAnsi="Times New Roman" w:cs="Times New Roman" w:eastAsia="Times New Roman"/>
          <w:b w:val="0"/>
          <w:i w:val="0"/>
          <w:color w:val="000000"/>
          <w:sz w:val="26"/>
        </w:rPr>
        <w:t>Là ban tổ chức sự kiện, tôi muốn xuất file Excel (.xlsx) danh sách người tham dự và mã vé của từng sự kiện có Dropdown thả xuống để đối soát trực tiếp.</w:t>
      </w:r>
    </w:p>
    <w:p>
      <w:pPr>
        <w:pStyle w:val="ListBullet"/>
        <w:spacing w:before="0" w:after="80" w:line="324" w:lineRule="auto"/>
        <w:jc w:val="left"/>
      </w:pPr>
      <w:r>
        <w:rPr>
          <w:rFonts w:ascii="Times New Roman" w:hAnsi="Times New Roman" w:cs="Times New Roman" w:eastAsia="Times New Roman"/>
          <w:b w:val="0"/>
          <w:i w:val="0"/>
          <w:color w:val="000000"/>
          <w:sz w:val="26"/>
        </w:rPr>
        <w:t>Then: File tải xuống định dạng chuẩn (.xlsx) với Data Validation Dropdown ở cột 'Trạng thái soát vé' (ĐÃ THAM DỰ, VẮNG MẶT, CHƯA CHECK-IN, ĐÃ HỦY VÉ); hỗ trợ format csv và json.</w:t>
      </w:r>
    </w:p>
    <w:p>
      <w:pPr>
        <w:spacing w:before="200" w:after="80" w:line="324" w:lineRule="auto"/>
        <w:jc w:val="left"/>
      </w:pPr>
      <w:r>
        <w:rPr>
          <w:rFonts w:ascii="Times New Roman" w:hAnsi="Times New Roman" w:cs="Times New Roman" w:eastAsia="Times New Roman"/>
          <w:b/>
          <w:i w:val="0"/>
          <w:color w:val="000000"/>
          <w:sz w:val="28"/>
        </w:rPr>
        <w:t>Nhóm 4: Quản trị Hệ thống Tối cao (Superadmin)</w:t>
      </w:r>
    </w:p>
    <w:p>
      <w:pPr>
        <w:spacing w:before="0" w:after="100" w:line="324" w:lineRule="auto"/>
        <w:jc w:val="left"/>
      </w:pPr>
      <w:r>
        <w:rPr>
          <w:rFonts w:ascii="Times New Roman" w:hAnsi="Times New Roman" w:cs="Times New Roman" w:eastAsia="Times New Roman"/>
          <w:b/>
          <w:i w:val="0"/>
          <w:color w:val="000000"/>
          <w:sz w:val="26"/>
        </w:rPr>
        <w:t xml:space="preserve">US-13: Superadmin Quản trị Toàn quyền Người dùng &amp; Phân quyền (RBAC) | </w:t>
      </w:r>
      <w:r>
        <w:rPr>
          <w:rFonts w:ascii="Times New Roman" w:hAnsi="Times New Roman" w:cs="Times New Roman" w:eastAsia="Times New Roman"/>
          <w:b w:val="0"/>
          <w:i w:val="0"/>
          <w:color w:val="000000"/>
          <w:sz w:val="26"/>
        </w:rPr>
        <w:t>Là quản trị viên tối cao, tôi muốn có toàn quyền xem, thêm, sửa, đổi vai trò (Role), đặt lại mật khẩu và khóa/mở khóa mọi tài khoản trên hệ thống.</w:t>
      </w:r>
    </w:p>
    <w:p>
      <w:pPr>
        <w:pStyle w:val="ListBullet"/>
        <w:spacing w:before="0" w:after="80" w:line="324" w:lineRule="auto"/>
        <w:jc w:val="left"/>
      </w:pPr>
      <w:r>
        <w:rPr>
          <w:rFonts w:ascii="Times New Roman" w:hAnsi="Times New Roman" w:cs="Times New Roman" w:eastAsia="Times New Roman"/>
          <w:b w:val="0"/>
          <w:i w:val="0"/>
          <w:color w:val="000000"/>
          <w:sz w:val="26"/>
        </w:rPr>
        <w:t>Then: Quyền hạn mới có hiệu lực tức thì; tài khoản bị khóa không thể đăng nhập vào hệ thống (HTTP 403 Forbidden).</w:t>
      </w:r>
    </w:p>
    <w:p>
      <w:pPr>
        <w:spacing w:before="0" w:after="100" w:line="324" w:lineRule="auto"/>
        <w:jc w:val="left"/>
      </w:pPr>
      <w:r>
        <w:rPr>
          <w:rFonts w:ascii="Times New Roman" w:hAnsi="Times New Roman" w:cs="Times New Roman" w:eastAsia="Times New Roman"/>
          <w:b/>
          <w:i w:val="0"/>
          <w:color w:val="000000"/>
          <w:sz w:val="26"/>
        </w:rPr>
        <w:t xml:space="preserve">US-14: Quản trị Sự kiện &amp; Vé Điện tử Toàn sàn | </w:t>
      </w:r>
      <w:r>
        <w:rPr>
          <w:rFonts w:ascii="Times New Roman" w:hAnsi="Times New Roman" w:cs="Times New Roman" w:eastAsia="Times New Roman"/>
          <w:b w:val="0"/>
          <w:i w:val="0"/>
          <w:color w:val="000000"/>
          <w:sz w:val="26"/>
        </w:rPr>
        <w:t>Là quản trị viên, tôi muốn có quyền ẩn/hiện hoặc xóa sự kiện vi phạm, đồng thời vô hiệu hóa các vé gian lận, để tôi bảo vệ uy tín nền tảng iTick.</w:t>
      </w:r>
    </w:p>
    <w:p>
      <w:pPr>
        <w:pStyle w:val="ListBullet"/>
        <w:spacing w:before="0" w:after="80" w:line="324" w:lineRule="auto"/>
        <w:jc w:val="left"/>
      </w:pPr>
      <w:r>
        <w:rPr>
          <w:rFonts w:ascii="Times New Roman" w:hAnsi="Times New Roman" w:cs="Times New Roman" w:eastAsia="Times New Roman"/>
          <w:b w:val="0"/>
          <w:i w:val="0"/>
          <w:color w:val="000000"/>
          <w:sz w:val="26"/>
        </w:rPr>
        <w:t>Then: Sự kiện vi phạm bị gỡ khỏi trang chủ tức thì; vé gian lận bị hủy qua POST /api/admin/tickets/{id}/void.</w:t>
      </w:r>
    </w:p>
    <w:p>
      <w:pPr>
        <w:spacing w:before="0" w:after="100" w:line="324" w:lineRule="auto"/>
        <w:jc w:val="left"/>
      </w:pPr>
      <w:r>
        <w:rPr>
          <w:rFonts w:ascii="Times New Roman" w:hAnsi="Times New Roman" w:cs="Times New Roman" w:eastAsia="Times New Roman"/>
          <w:b/>
          <w:i w:val="0"/>
          <w:color w:val="000000"/>
          <w:sz w:val="26"/>
        </w:rPr>
        <w:t xml:space="preserve">US-15: Cấu hình Tỷ lệ Phí Sàn &amp; Hủy Đơn Hoàn Tiền Khẩn Cấp | </w:t>
      </w:r>
      <w:r>
        <w:rPr>
          <w:rFonts w:ascii="Times New Roman" w:hAnsi="Times New Roman" w:cs="Times New Roman" w:eastAsia="Times New Roman"/>
          <w:b w:val="0"/>
          <w:i w:val="0"/>
          <w:color w:val="000000"/>
          <w:sz w:val="26"/>
        </w:rPr>
        <w:t>Là quản trị viên tối cao, tôi muốn cấu hình tỷ lệ phí sàn linh hoạt và có quyền hủy đơn khẩn cấp hoàn tiền 100% cho khách, để tôi giải quyết các tranh chấp khiếu nại và đảm bảo đối soát dòng tiền cân bằng tuyệt đối.</w:t>
      </w:r>
    </w:p>
    <w:p>
      <w:pPr>
        <w:pStyle w:val="ListBullet"/>
        <w:spacing w:before="0" w:after="80" w:line="324" w:lineRule="auto"/>
        <w:jc w:val="left"/>
      </w:pPr>
      <w:r>
        <w:rPr>
          <w:rFonts w:ascii="Times New Roman" w:hAnsi="Times New Roman" w:cs="Times New Roman" w:eastAsia="Times New Roman"/>
          <w:b w:val="0"/>
          <w:i w:val="0"/>
          <w:color w:val="000000"/>
          <w:sz w:val="26"/>
        </w:rPr>
        <w:t>Kịch bản 15.1: Admin đổi phí sàn thành 6.5% -&gt; Hệ thống lưu cấu hình và áp dụng ngay cho đơn mới.</w:t>
      </w:r>
    </w:p>
    <w:p>
      <w:pPr>
        <w:pStyle w:val="ListBullet"/>
        <w:spacing w:before="0" w:after="80" w:line="324" w:lineRule="auto"/>
        <w:jc w:val="left"/>
      </w:pPr>
      <w:r>
        <w:rPr>
          <w:rFonts w:ascii="Times New Roman" w:hAnsi="Times New Roman" w:cs="Times New Roman" w:eastAsia="Times New Roman"/>
          <w:b w:val="0"/>
          <w:i w:val="0"/>
          <w:color w:val="000000"/>
          <w:sz w:val="26"/>
        </w:rPr>
        <w:t>Kịch bản 15.2: Hủy đơn khẩn cấp 480k -&gt; Khách nhận đủ 480k, ví BTC bị thu hồi lại đúng 456k, phí sàn giảm 24k, hoàn lại vé.</w:t>
      </w:r>
    </w:p>
    <w:p>
      <w:pPr>
        <w:pStyle w:val="ListBullet"/>
        <w:spacing w:before="0" w:after="80" w:line="324" w:lineRule="auto"/>
        <w:jc w:val="left"/>
      </w:pPr>
      <w:r>
        <w:rPr>
          <w:rFonts w:ascii="Times New Roman" w:hAnsi="Times New Roman" w:cs="Times New Roman" w:eastAsia="Times New Roman"/>
          <w:b w:val="0"/>
          <w:i w:val="0"/>
          <w:color w:val="000000"/>
          <w:sz w:val="26"/>
        </w:rPr>
        <w:t>Kịch bản 15.3: Bảo toàn đối soát sàn tuyệt đối:</w:t>
      </w:r>
    </w:p>
    <w:p>
      <w:pPr>
        <w:spacing w:before="100" w:after="140" w:line="324" w:lineRule="auto"/>
        <w:jc w:val="center"/>
      </w:pPr>
      <m:oMath xmlns:mml="http://www.w3.org/1998/Math/MathML">
        <m:r>
          <m:rPr>
            <m:nor/>
          </m:rPr>
          <m:t>Doanh thu Gộp</m:t>
        </m:r>
        <m:r>
          <m:t>=</m:t>
        </m:r>
        <m:r>
          <m:rPr>
            <m:nor/>
          </m:rPr>
          <m:t>Phí Sàn iTick</m:t>
        </m:r>
        <m:r>
          <m:t>+</m:t>
        </m:r>
        <m:r>
          <m:rPr>
            <m:nor/>
          </m:rPr>
          <m:t>Chi Trả BTC</m:t>
        </m:r>
        <m:r>
          <m:t>+</m:t>
        </m:r>
        <m:r>
          <m:rPr>
            <m:nor/>
          </m:rPr>
          <m:t>Tiền Hoàn Trả (Refunded)</m:t>
        </m:r>
      </m:oMath>
    </w:p>
    <w:p>
      <w:pPr>
        <w:spacing w:before="100" w:after="140" w:line="324" w:lineRule="auto"/>
        <w:jc w:val="center"/>
      </w:pPr>
      <m:oMath xmlns:mml="http://www.w3.org/1998/Math/MathML">
        <m:r>
          <m:rPr>
            <m:nor/>
          </m:rPr>
          <m:t>Độ lệch đối soát</m:t>
        </m:r>
        <m:r>
          <m:t>=0</m:t>
        </m:r>
        <m:r>
          <m:rPr>
            <m:nor/>
          </m:rPr>
          <m:t>VNĐ</m:t>
        </m:r>
      </m:oMath>
    </w:p>
    <w:p>
      <w:pPr>
        <w:spacing w:before="240" w:after="100" w:line="324" w:lineRule="auto"/>
        <w:jc w:val="left"/>
      </w:pPr>
      <w:r>
        <w:rPr>
          <w:rFonts w:ascii="Times New Roman" w:hAnsi="Times New Roman" w:cs="Times New Roman" w:eastAsia="Times New Roman"/>
          <w:b/>
          <w:i w:val="0"/>
          <w:color w:val="000000"/>
          <w:sz w:val="30"/>
        </w:rPr>
        <w:t>5. Tiêu chí Nghiệm thu Tổng thể ở Mức Người dùng (Overall Acceptance Criteria)</w:t>
      </w:r>
    </w:p>
    <w:p>
      <w:pPr>
        <w:spacing w:before="0" w:after="100" w:line="324" w:lineRule="auto"/>
        <w:jc w:val="left"/>
      </w:pPr>
      <w:r>
        <w:rPr>
          <w:rFonts w:ascii="Times New Roman" w:hAnsi="Times New Roman" w:cs="Times New Roman" w:eastAsia="Times New Roman"/>
          <w:b/>
          <w:i w:val="0"/>
          <w:color w:val="000000"/>
          <w:sz w:val="26"/>
        </w:rPr>
        <w:t xml:space="preserve">1. Khả năng sử dụng &amp; Thẩm mỹ: </w:t>
      </w:r>
      <w:r>
        <w:rPr>
          <w:rFonts w:ascii="Times New Roman" w:hAnsi="Times New Roman" w:cs="Times New Roman" w:eastAsia="Times New Roman"/>
          <w:b w:val="0"/>
          <w:i w:val="0"/>
          <w:color w:val="000000"/>
          <w:sz w:val="26"/>
        </w:rPr>
        <w:t>Giao diện Dark Modern Mesh hiện đại, tối ưu cho sự kiện âm nhạc &amp; nghệ thuật sân khấu, hiển thị trực quan và tương thích responsive trên mọi thiết bị. Mọi thông báo hiển thị bằng tiếng Việt thân thiện, rõ ràng.</w:t>
      </w:r>
    </w:p>
    <w:p>
      <w:pPr>
        <w:spacing w:before="0" w:after="100" w:line="324" w:lineRule="auto"/>
        <w:jc w:val="left"/>
      </w:pPr>
      <w:r>
        <w:rPr>
          <w:rFonts w:ascii="Times New Roman" w:hAnsi="Times New Roman" w:cs="Times New Roman" w:eastAsia="Times New Roman"/>
          <w:b/>
          <w:i w:val="0"/>
          <w:color w:val="000000"/>
          <w:sz w:val="26"/>
        </w:rPr>
        <w:t xml:space="preserve">2. Minh bạch Tài chính &amp; Toàn vẹn Dữ liệu: </w:t>
      </w:r>
      <w:r>
        <w:rPr>
          <w:rFonts w:ascii="Times New Roman" w:hAnsi="Times New Roman" w:cs="Times New Roman" w:eastAsia="Times New Roman"/>
          <w:b w:val="0"/>
          <w:i w:val="0"/>
          <w:color w:val="000000"/>
          <w:sz w:val="26"/>
        </w:rPr>
        <w:t>Tỷ lệ phí sàn, chiết khấu voucher và doanh thu thực nhận hiển thị chi tiết, minh bạch ở mọi khâu. Tuyệt đối không xảy ra hiện tượng thất thoát tiền hay sai lệch số dư ví.</w:t>
      </w:r>
    </w:p>
    <w:p>
      <w:pPr>
        <w:spacing w:before="0" w:after="100" w:line="324" w:lineRule="auto"/>
        <w:jc w:val="left"/>
      </w:pPr>
      <w:r>
        <w:rPr>
          <w:rFonts w:ascii="Times New Roman" w:hAnsi="Times New Roman" w:cs="Times New Roman" w:eastAsia="Times New Roman"/>
          <w:b/>
          <w:i w:val="0"/>
          <w:color w:val="000000"/>
          <w:sz w:val="26"/>
        </w:rPr>
        <w:t xml:space="preserve">3. Tính sẵn sàng của vé điện tử: </w:t>
      </w:r>
      <w:r>
        <w:rPr>
          <w:rFonts w:ascii="Times New Roman" w:hAnsi="Times New Roman" w:cs="Times New Roman" w:eastAsia="Times New Roman"/>
          <w:b w:val="0"/>
          <w:i w:val="0"/>
          <w:color w:val="000000"/>
          <w:sz w:val="26"/>
        </w:rPr>
        <w:t>Mã vé và mã QR sẵn sàng ngay lập tức sau thanh toán, hỗ trợ quét check-in mượt mà tại cổng sự kiện.</w:t>
      </w:r>
    </w:p>
    <w:p>
      <w:r>
        <w:br w:type="page"/>
      </w:r>
    </w:p>
    <w:p>
      <w:pPr>
        <w:spacing w:before="280" w:after="120" w:line="324" w:lineRule="auto"/>
        <w:jc w:val="center"/>
      </w:pPr>
      <w:r>
        <w:rPr>
          <w:rFonts w:ascii="Times New Roman" w:hAnsi="Times New Roman" w:cs="Times New Roman" w:eastAsia="Times New Roman"/>
          <w:b/>
          <w:i w:val="0"/>
          <w:color w:val="000000"/>
          <w:sz w:val="32"/>
        </w:rPr>
        <w:t>TRƯỜNG ĐẠI HỌC VIỆT NHẬT – HỌC PHẦN ĐÁNH GIÁ HIỆU NĂNG</w:t>
      </w:r>
    </w:p>
    <w:p>
      <w:pPr>
        <w:spacing w:before="240" w:after="100" w:line="324" w:lineRule="auto"/>
        <w:jc w:val="center"/>
      </w:pPr>
      <w:r>
        <w:rPr>
          <w:rFonts w:ascii="Times New Roman" w:hAnsi="Times New Roman" w:cs="Times New Roman" w:eastAsia="Times New Roman"/>
          <w:b/>
          <w:i w:val="0"/>
          <w:color w:val="000000"/>
          <w:sz w:val="30"/>
        </w:rPr>
        <w:t>BIÊN BẢN BÀN GIAO SỐ 1: BÀN GIAO SẢN PHẨM ĐỂ KIỂM THỬ (TUẦN 6)</w:t>
      </w:r>
    </w:p>
    <w:p>
      <w:pPr>
        <w:spacing w:before="0" w:after="100" w:line="324" w:lineRule="auto"/>
        <w:jc w:val="left"/>
      </w:pPr>
      <w:r>
        <w:rPr>
          <w:rFonts w:ascii="Times New Roman" w:hAnsi="Times New Roman" w:cs="Times New Roman" w:eastAsia="Times New Roman"/>
          <w:b w:val="0"/>
          <w:i/>
          <w:color w:val="000000"/>
          <w:sz w:val="26"/>
        </w:rPr>
        <w:t>Hôm nay, ngày 10/10/2026, hai bên dưới đây thống nhất bàn giao các hạng mục như sau:</w:t>
      </w:r>
    </w:p>
    <w:tbl>
      <w:tblPr>
        <w:tblW w:type="auto" w:w="0"/>
        <w:jc w:val="center"/>
        <w:tblLook w:firstColumn="1" w:firstRow="1" w:lastColumn="0" w:lastRow="0" w:noHBand="0" w:noVBand="1" w:val="04A0"/>
      </w:tblPr>
      <w:tblGrid>
        <w:gridCol w:w="4677"/>
        <w:gridCol w:w="4677"/>
      </w:tblGrid>
      <w:tr>
        <w:trPr>
          <w:tblHeader/>
          <w:cantSplit/>
        </w:trPr>
        <w:tc>
          <w:tcPr>
            <w:tcW w:type="dxa" w:w="360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Thành phần</w:t>
            </w:r>
          </w:p>
        </w:tc>
        <w:tc>
          <w:tcPr>
            <w:tcW w:type="dxa" w:w="604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Thông tin chi tiết</w:t>
            </w:r>
          </w:p>
        </w:tc>
      </w:tr>
      <w:tr>
        <w:trPr>
          <w:cantSplit/>
        </w:trPr>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Bên giao (Chủ hệ thống)</w:t>
            </w:r>
          </w:p>
        </w:tc>
        <w:tc>
          <w:tcPr>
            <w:tcW w:type="dxa" w:w="60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Sinh viên A – Lại Thị Thanh Xuân – 23110309</w:t>
            </w:r>
          </w:p>
        </w:tc>
      </w:tr>
      <w:tr>
        <w:trPr>
          <w:cantSplit/>
        </w:trPr>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Bên nhận (Tester)</w:t>
            </w:r>
          </w:p>
        </w:tc>
        <w:tc>
          <w:tcPr>
            <w:tcW w:type="dxa" w:w="60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Sinh viên B – Nguyễn Văn B – SV20260002</w:t>
            </w:r>
          </w:p>
        </w:tc>
      </w:tr>
      <w:tr>
        <w:trPr>
          <w:cantSplit/>
        </w:trPr>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Tên hệ thống</w:t>
            </w:r>
          </w:p>
        </w:tc>
        <w:tc>
          <w:tcPr>
            <w:tcW w:type="dxa" w:w="60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iTick - Nền tảng Đăng ký &amp; Bán vé Sự kiện Trực tuyến</w:t>
            </w:r>
          </w:p>
        </w:tc>
      </w:tr>
    </w:tbl>
    <w:p>
      <w:pPr>
        <w:spacing w:before="0" w:after="120" w:line="324" w:lineRule="auto"/>
        <w:jc w:val="left"/>
      </w:pPr>
    </w:p>
    <w:p>
      <w:pPr>
        <w:spacing w:before="200" w:after="80" w:line="324" w:lineRule="auto"/>
        <w:jc w:val="left"/>
      </w:pPr>
      <w:r>
        <w:rPr>
          <w:rFonts w:ascii="Times New Roman" w:hAnsi="Times New Roman" w:cs="Times New Roman" w:eastAsia="Times New Roman"/>
          <w:b/>
          <w:i w:val="0"/>
          <w:color w:val="000000"/>
          <w:sz w:val="28"/>
        </w:rPr>
        <w:t>I. Danh mục bàn giao</w:t>
      </w:r>
    </w:p>
    <w:tbl>
      <w:tblPr>
        <w:tblW w:type="auto" w:w="0"/>
        <w:jc w:val="center"/>
        <w:tblLook w:firstColumn="1" w:firstRow="1" w:lastColumn="0" w:lastRow="0" w:noHBand="0" w:noVBand="1" w:val="04A0"/>
      </w:tblPr>
      <w:tblGrid>
        <w:gridCol w:w="2339"/>
        <w:gridCol w:w="2339"/>
        <w:gridCol w:w="2339"/>
        <w:gridCol w:w="2339"/>
      </w:tblGrid>
      <w:tr>
        <w:trPr>
          <w:tblHeader/>
          <w:cantSplit/>
        </w:trPr>
        <w:tc>
          <w:tcPr>
            <w:tcW w:type="dxa" w:w="86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STT</w:t>
            </w:r>
          </w:p>
        </w:tc>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Hạng mục</w:t>
            </w:r>
          </w:p>
        </w:tc>
        <w:tc>
          <w:tcPr>
            <w:tcW w:type="dxa" w:w="345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Phiên bản / link</w:t>
            </w:r>
          </w:p>
        </w:tc>
        <w:tc>
          <w:tcPr>
            <w:tcW w:type="dxa" w:w="244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Ghi chú</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Tài liệu URD</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v1.2 (URD_EventTick.docx)</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Đầy đủ 3 vai trò, 3 luồng người dùng, 16 user stories chuẩn Given-When-Then</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Tài liệu SRS (bản chốt sau review)</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v1.2 (SRS_EventTick.docx)</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16 FRs, 5 luồng hoàn chỉnh, 8 NFRs, bảng quyết định, ma trận RBAC</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Tài liệu API</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v1.2 (Tai_lieu_API.docx) / Swagger docs</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Đầy đủ 39 endpoints (44 operations), request/response mẫu</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Link sản phẩm</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Cloud Deploy: https://itick-platform.onrender.com/ (Local: http://127.0.0.1:8001)</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Hệ thống iTick hoạt động ổn định 24/7 từ tuần 6 đến tuần 14</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5</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Tài khoản thử cho từng vai trò</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Theo mục 5 Tài liệu API</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 admin@eventtick.com/admin123; Org: organizer@eventtick.com/org123; Attendee: attendee@eventtick.com/att123</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6</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Dữ liệu mẫu</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app/seed.py / CSDL SQLite/PostgreSQL</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5 sự kiện mẫu phong phú, nhiều hạng vé, số dư ví test 5.000.000đ</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7</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Thư mục Drive minh chứng Bug &amp; Docs</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https://drive.google.com/drive/folders/1K9Mq0RubxVY5YOycdWN-DqwUO4dmS-kc?usp=sharing</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Thư mục Drive dành riêng cho upload tài liệu và minh chứng Bug</w:t>
            </w:r>
          </w:p>
        </w:tc>
      </w:tr>
    </w:tbl>
    <w:p>
      <w:pPr>
        <w:spacing w:before="0" w:after="120" w:line="324" w:lineRule="auto"/>
        <w:jc w:val="left"/>
      </w:pPr>
    </w:p>
    <w:p>
      <w:pPr>
        <w:spacing w:before="200" w:after="80" w:line="324" w:lineRule="auto"/>
        <w:jc w:val="left"/>
      </w:pPr>
      <w:r>
        <w:rPr>
          <w:rFonts w:ascii="Times New Roman" w:hAnsi="Times New Roman" w:cs="Times New Roman" w:eastAsia="Times New Roman"/>
          <w:b/>
          <w:i w:val="0"/>
          <w:color w:val="000000"/>
          <w:sz w:val="28"/>
        </w:rPr>
        <w:t>II. Xác nhận của bên nhận</w:t>
      </w:r>
    </w:p>
    <w:p>
      <w:pPr>
        <w:spacing w:before="0" w:after="100" w:line="324" w:lineRule="auto"/>
        <w:jc w:val="left"/>
      </w:pPr>
      <w:r>
        <w:rPr>
          <w:rFonts w:ascii="Times New Roman" w:hAnsi="Times New Roman" w:cs="Times New Roman" w:eastAsia="Times New Roman"/>
          <w:b/>
          <w:i w:val="0"/>
          <w:color w:val="000000"/>
          <w:sz w:val="26"/>
        </w:rPr>
        <w:t xml:space="preserve">Xác nhận: </w:t>
      </w:r>
      <w:r>
        <w:rPr>
          <w:rFonts w:ascii="Times New Roman" w:hAnsi="Times New Roman" w:cs="Times New Roman" w:eastAsia="Times New Roman"/>
          <w:b w:val="0"/>
          <w:i w:val="0"/>
          <w:color w:val="000000"/>
          <w:sz w:val="26"/>
        </w:rPr>
        <w:t>[X] Truy cập được link sản phẩm        [X] Đăng nhập được mọi vai trò        [X] Nhận đủ tài liệu ở mục I</w:t>
      </w:r>
    </w:p>
    <w:p>
      <w:pPr>
        <w:spacing w:before="200" w:after="80" w:line="324" w:lineRule="auto"/>
        <w:jc w:val="left"/>
      </w:pPr>
      <w:r>
        <w:rPr>
          <w:rFonts w:ascii="Times New Roman" w:hAnsi="Times New Roman" w:cs="Times New Roman" w:eastAsia="Times New Roman"/>
          <w:b/>
          <w:i w:val="0"/>
          <w:color w:val="000000"/>
          <w:sz w:val="28"/>
        </w:rPr>
        <w:t>III. Hạn chế đã biết</w:t>
      </w:r>
    </w:p>
    <w:p>
      <w:pPr>
        <w:spacing w:before="0" w:after="100" w:line="324" w:lineRule="auto"/>
        <w:jc w:val="left"/>
      </w:pPr>
      <w:r>
        <w:rPr>
          <w:rFonts w:ascii="Times New Roman" w:hAnsi="Times New Roman" w:cs="Times New Roman" w:eastAsia="Times New Roman"/>
          <w:b w:val="0"/>
          <w:i w:val="0"/>
          <w:color w:val="000000"/>
          <w:sz w:val="26"/>
        </w:rPr>
        <w:t>Các giới hạn đã biết: Hệ thống hiện tại hỗ trợ thanh toán qua cổng Ví nội bộ iTick Pay (chưa tích hợp cổng trực tiếp VNPay/MoMo sandbox thực tế); Các thao tác gửi email thông báo vé điện tử chỉ hỗ trợ mô phỏng qua hệ thống thông báo nội bộ và giao diện màn hình; Chưa hỗ trợ tính năng chọn ghế ngồi sơ đồ 3D tương tác.</w:t>
      </w:r>
    </w:p>
    <w:p>
      <w:pPr>
        <w:spacing w:before="200" w:after="80" w:line="324" w:lineRule="auto"/>
        <w:jc w:val="left"/>
      </w:pPr>
      <w:r>
        <w:rPr>
          <w:rFonts w:ascii="Times New Roman" w:hAnsi="Times New Roman" w:cs="Times New Roman" w:eastAsia="Times New Roman"/>
          <w:b/>
          <w:i w:val="0"/>
          <w:color w:val="000000"/>
          <w:sz w:val="28"/>
        </w:rPr>
        <w:t>IV. Cam kết</w:t>
      </w:r>
    </w:p>
    <w:p>
      <w:pPr>
        <w:pStyle w:val="ListBullet"/>
        <w:spacing w:before="0" w:after="80" w:line="324" w:lineRule="auto"/>
        <w:jc w:val="left"/>
      </w:pPr>
      <w:r>
        <w:rPr>
          <w:rFonts w:ascii="Times New Roman" w:hAnsi="Times New Roman" w:cs="Times New Roman" w:eastAsia="Times New Roman"/>
          <w:b w:val="0"/>
          <w:i w:val="0"/>
          <w:color w:val="000000"/>
          <w:sz w:val="26"/>
        </w:rPr>
        <w:t>Bên giao giữ nguyên sản phẩm (không sửa các lỗi) và duy trì link hoạt động liên tục từ tuần 6 đến hết buổi demo tuần 14.</w:t>
      </w:r>
    </w:p>
    <w:p>
      <w:pPr>
        <w:pStyle w:val="ListBullet"/>
        <w:spacing w:before="0" w:after="80" w:line="324" w:lineRule="auto"/>
        <w:jc w:val="left"/>
      </w:pPr>
      <w:r>
        <w:rPr>
          <w:rFonts w:ascii="Times New Roman" w:hAnsi="Times New Roman" w:cs="Times New Roman" w:eastAsia="Times New Roman"/>
          <w:b w:val="0"/>
          <w:i w:val="0"/>
          <w:color w:val="000000"/>
          <w:sz w:val="26"/>
        </w:rPr>
        <w:t>Bên giao phản hồi bug report trong vòng 48 giờ.</w:t>
      </w:r>
    </w:p>
    <w:p>
      <w:pPr>
        <w:pStyle w:val="ListBullet"/>
        <w:spacing w:before="0" w:after="80" w:line="324" w:lineRule="auto"/>
        <w:jc w:val="left"/>
      </w:pPr>
      <w:r>
        <w:rPr>
          <w:rFonts w:ascii="Times New Roman" w:hAnsi="Times New Roman" w:cs="Times New Roman" w:eastAsia="Times New Roman"/>
          <w:b w:val="0"/>
          <w:i w:val="0"/>
          <w:color w:val="000000"/>
          <w:sz w:val="26"/>
        </w:rPr>
        <w:t>Bên giao không tiết lộ danh sách lỗi cài sẵn (Bug Manifest) cho bên nhận.</w:t>
      </w:r>
    </w:p>
    <w:tbl>
      <w:tblPr>
        <w:tblW w:type="auto" w:w="0"/>
        <w:jc w:val="center"/>
        <w:tblLook w:firstColumn="1" w:firstRow="1" w:lastColumn="0" w:lastRow="0" w:noHBand="0" w:noVBand="1" w:val="04A0"/>
      </w:tblPr>
      <w:tblGrid>
        <w:gridCol w:w="4677"/>
        <w:gridCol w:w="4677"/>
      </w:tblGrid>
      <w:tr>
        <w:trPr>
          <w:tblHeader/>
          <w:cantSplit/>
        </w:trPr>
        <w:tc>
          <w:tcPr>
            <w:tcW w:type="dxa" w:w="475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BÊN GIAO (Ký, ghi rõ họ tên)</w:t>
            </w:r>
          </w:p>
        </w:tc>
        <w:tc>
          <w:tcPr>
            <w:tcW w:type="dxa" w:w="489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BÊN NHẬN (Ký, ghi rõ họ tên)</w:t>
            </w:r>
          </w:p>
        </w:tc>
      </w:tr>
      <w:tr>
        <w:trPr>
          <w:cantSplit/>
        </w:trPr>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br/>
              <w:br/>
              <w:br/>
              <w:t>Lại Thị Thanh Xuân – 23110309</w:t>
            </w:r>
          </w:p>
        </w:tc>
        <w:tc>
          <w:tcPr>
            <w:tcW w:type="dxa" w:w="48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br/>
              <w:br/>
              <w:br/>
              <w:t>Nguyễn Văn B – SV20260002</w:t>
            </w:r>
          </w:p>
        </w:tc>
      </w:tr>
    </w:tbl>
    <w:p>
      <w:pPr>
        <w:spacing w:before="0" w:after="120" w:line="324" w:lineRule="auto"/>
        <w:jc w:val="left"/>
      </w:pPr>
    </w:p>
    <w:p>
      <w:pPr>
        <w:spacing w:before="0" w:after="100" w:line="324" w:lineRule="auto"/>
        <w:jc w:val="center"/>
      </w:pPr>
      <w:r>
        <w:rPr>
          <w:rFonts w:ascii="Times New Roman" w:hAnsi="Times New Roman" w:cs="Times New Roman" w:eastAsia="Times New Roman"/>
          <w:b w:val="0"/>
          <w:i w:val="0"/>
          <w:color w:val="000000"/>
          <w:sz w:val="26"/>
        </w:rPr>
        <w:t>———————————————————————————————————————————————————————</w:t>
      </w:r>
    </w:p>
    <w:p>
      <w:pPr>
        <w:spacing w:before="280" w:after="120" w:line="324" w:lineRule="auto"/>
        <w:jc w:val="center"/>
      </w:pPr>
      <w:r>
        <w:rPr>
          <w:rFonts w:ascii="Times New Roman" w:hAnsi="Times New Roman" w:cs="Times New Roman" w:eastAsia="Times New Roman"/>
          <w:b/>
          <w:i w:val="0"/>
          <w:color w:val="000000"/>
          <w:sz w:val="32"/>
        </w:rPr>
        <w:t>TRƯỜNG ĐẠI HỌC VIỆT NHẬT – HỌC PHẦN ĐÁNH GIÁ HIỆU NĂNG</w:t>
      </w:r>
    </w:p>
    <w:p>
      <w:pPr>
        <w:spacing w:before="240" w:after="100" w:line="324" w:lineRule="auto"/>
        <w:jc w:val="center"/>
      </w:pPr>
      <w:r>
        <w:rPr>
          <w:rFonts w:ascii="Times New Roman" w:hAnsi="Times New Roman" w:cs="Times New Roman" w:eastAsia="Times New Roman"/>
          <w:b/>
          <w:i w:val="0"/>
          <w:color w:val="000000"/>
          <w:sz w:val="30"/>
        </w:rPr>
        <w:t>BIÊN BẢN BÀN GIAO SỐ 2: BÀN GIAO KẾT QUẢ KIỂM THỬ (TUẦN 14)</w:t>
      </w:r>
    </w:p>
    <w:p>
      <w:pPr>
        <w:spacing w:before="0" w:after="100" w:line="324" w:lineRule="auto"/>
        <w:jc w:val="left"/>
      </w:pPr>
      <w:r>
        <w:rPr>
          <w:rFonts w:ascii="Times New Roman" w:hAnsi="Times New Roman" w:cs="Times New Roman" w:eastAsia="Times New Roman"/>
          <w:b w:val="0"/>
          <w:i/>
          <w:color w:val="000000"/>
          <w:sz w:val="26"/>
        </w:rPr>
        <w:t>Hôm nay, ngày 28/11/2026, hai bên dưới đây thống nhất bàn giao các hạng mục như sau:</w:t>
      </w:r>
    </w:p>
    <w:tbl>
      <w:tblPr>
        <w:tblW w:type="auto" w:w="0"/>
        <w:jc w:val="center"/>
        <w:tblLook w:firstColumn="1" w:firstRow="1" w:lastColumn="0" w:lastRow="0" w:noHBand="0" w:noVBand="1" w:val="04A0"/>
      </w:tblPr>
      <w:tblGrid>
        <w:gridCol w:w="4677"/>
        <w:gridCol w:w="4677"/>
      </w:tblGrid>
      <w:tr>
        <w:trPr>
          <w:tblHeader/>
          <w:cantSplit/>
        </w:trPr>
        <w:tc>
          <w:tcPr>
            <w:tcW w:type="dxa" w:w="360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Thành phần</w:t>
            </w:r>
          </w:p>
        </w:tc>
        <w:tc>
          <w:tcPr>
            <w:tcW w:type="dxa" w:w="604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Thông tin chi tiết</w:t>
            </w:r>
          </w:p>
        </w:tc>
      </w:tr>
      <w:tr>
        <w:trPr>
          <w:cantSplit/>
        </w:trPr>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Bên giao (Tester)</w:t>
            </w:r>
          </w:p>
        </w:tc>
        <w:tc>
          <w:tcPr>
            <w:tcW w:type="dxa" w:w="60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Sinh viên B – Nguyễn Văn B – SV20260002</w:t>
            </w:r>
          </w:p>
        </w:tc>
      </w:tr>
      <w:tr>
        <w:trPr>
          <w:cantSplit/>
        </w:trPr>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Bên nhận (Chủ hệ thống)</w:t>
            </w:r>
          </w:p>
        </w:tc>
        <w:tc>
          <w:tcPr>
            <w:tcW w:type="dxa" w:w="60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Sinh viên A – Lại Thị Thanh Xuân – 23110309</w:t>
            </w:r>
          </w:p>
        </w:tc>
      </w:tr>
      <w:tr>
        <w:trPr>
          <w:cantSplit/>
        </w:trPr>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Tên hệ thống</w:t>
            </w:r>
          </w:p>
        </w:tc>
        <w:tc>
          <w:tcPr>
            <w:tcW w:type="dxa" w:w="60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iTick - Nền tảng Đăng ký &amp; Bán vé Sự kiện Trực tuyến</w:t>
            </w:r>
          </w:p>
        </w:tc>
      </w:tr>
    </w:tbl>
    <w:p>
      <w:pPr>
        <w:spacing w:before="0" w:after="120" w:line="324" w:lineRule="auto"/>
        <w:jc w:val="left"/>
      </w:pPr>
    </w:p>
    <w:p>
      <w:pPr>
        <w:spacing w:before="200" w:after="80" w:line="324" w:lineRule="auto"/>
        <w:jc w:val="left"/>
      </w:pPr>
      <w:r>
        <w:rPr>
          <w:rFonts w:ascii="Times New Roman" w:hAnsi="Times New Roman" w:cs="Times New Roman" w:eastAsia="Times New Roman"/>
          <w:b/>
          <w:i w:val="0"/>
          <w:color w:val="000000"/>
          <w:sz w:val="28"/>
        </w:rPr>
        <w:t>I. Danh mục bàn giao kết quả kiểm thử</w:t>
      </w:r>
    </w:p>
    <w:tbl>
      <w:tblPr>
        <w:tblW w:type="auto" w:w="0"/>
        <w:jc w:val="center"/>
        <w:tblLook w:firstColumn="1" w:firstRow="1" w:lastColumn="0" w:lastRow="0" w:noHBand="0" w:noVBand="1" w:val="04A0"/>
      </w:tblPr>
      <w:tblGrid>
        <w:gridCol w:w="2339"/>
        <w:gridCol w:w="2339"/>
        <w:gridCol w:w="2339"/>
        <w:gridCol w:w="2339"/>
      </w:tblGrid>
      <w:tr>
        <w:trPr>
          <w:tblHeader/>
          <w:cantSplit/>
        </w:trPr>
        <w:tc>
          <w:tcPr>
            <w:tcW w:type="dxa" w:w="86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STT</w:t>
            </w:r>
          </w:p>
        </w:tc>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Hạng mục</w:t>
            </w:r>
          </w:p>
        </w:tc>
        <w:tc>
          <w:tcPr>
            <w:tcW w:type="dxa" w:w="345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Tên file / link</w:t>
            </w:r>
          </w:p>
        </w:tc>
        <w:tc>
          <w:tcPr>
            <w:tcW w:type="dxa" w:w="244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Ghi chú</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Phiếu review SRS</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Mau_03_Bo_bieu_mau_Kiem_thu.xlsx (Sheet Review_SRS)</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6 phát hiện phản biện sâu sắc, 100% được chủ hệ thống chấp nhận</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Test plan</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Mau_04_Test_Plan.docx</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Hoàn chỉnh 11 bảng chuẩn theo IEEE 829, xác định 5 cấp độ kiểm thử</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Bộ test case, test log, bug report</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Mau_03_Bo_bieu_mau_Kiem_thu.xlsx (TCs, Log, Bug Report)</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73 TC chức năng, 12 TC phi chức năng, 8 phiên Test log, 16 bugs</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Collection Postman + báo cáo Newman</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tests/automation/iTick_API_Tests.postman_collection.json &amp; reports/newman_report.html</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20 requests, 35 assertions, kèm data-driven JSON và Newman HTML report</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5</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Script Puppeteer</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tests/automation/run_puppeteer_e2e.js &amp; evidence/screenshots/e2e/</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2 luồng E2E hoàn chỉnh (FLOW-01 &amp; FLOW-03), 8 assertions, 7 screenshots</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6</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Kịch bản JMeter + kết quả + HTML dashboard</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tests/performance/iTick_Performance_Test.jmx &amp; results/results.jtl</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2 Thread Groups (50 tải thường &amp; 100 tải đồng thời SyncTimer), 300 samples, HTML Dashboard</w:t>
            </w:r>
          </w:p>
        </w:tc>
      </w:tr>
      <w:tr>
        <w:trPr>
          <w:cantSplit/>
        </w:trPr>
        <w:tc>
          <w:tcPr>
            <w:tcW w:type="dxa" w:w="86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7</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Test summary report</w:t>
            </w:r>
          </w:p>
        </w:tc>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Mau_05_Test_Summary_Report.docx</w:t>
            </w:r>
          </w:p>
        </w:tc>
        <w:tc>
          <w:tcPr>
            <w:tcW w:type="dxa" w:w="244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12 bảng chuẩn, đánh giá chi tiết 4 NFRs hiệu năng, kết luận No-go</w:t>
            </w:r>
          </w:p>
        </w:tc>
      </w:tr>
    </w:tbl>
    <w:p>
      <w:pPr>
        <w:spacing w:before="0" w:after="120" w:line="324" w:lineRule="auto"/>
        <w:jc w:val="left"/>
      </w:pPr>
    </w:p>
    <w:p>
      <w:pPr>
        <w:spacing w:before="200" w:after="80" w:line="324" w:lineRule="auto"/>
        <w:jc w:val="left"/>
      </w:pPr>
      <w:r>
        <w:rPr>
          <w:rFonts w:ascii="Times New Roman" w:hAnsi="Times New Roman" w:cs="Times New Roman" w:eastAsia="Times New Roman"/>
          <w:b/>
          <w:i w:val="0"/>
          <w:color w:val="000000"/>
          <w:sz w:val="28"/>
        </w:rPr>
        <w:t>II. Tóm tắt kết quả kiểm thử</w:t>
      </w:r>
    </w:p>
    <w:tbl>
      <w:tblPr>
        <w:tblW w:type="auto" w:w="0"/>
        <w:jc w:val="center"/>
        <w:tblLook w:firstColumn="1" w:firstRow="1" w:lastColumn="0" w:lastRow="0" w:noHBand="0" w:noVBand="1" w:val="04A0"/>
      </w:tblPr>
      <w:tblGrid>
        <w:gridCol w:w="4677"/>
        <w:gridCol w:w="4677"/>
      </w:tblGrid>
      <w:tr>
        <w:trPr>
          <w:tblHeader/>
          <w:cantSplit/>
        </w:trPr>
        <w:tc>
          <w:tcPr>
            <w:tcW w:type="dxa" w:w="388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Chỉ số</w:t>
            </w:r>
          </w:p>
        </w:tc>
        <w:tc>
          <w:tcPr>
            <w:tcW w:type="dxa" w:w="576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Giá trị ghi nhận</w:t>
            </w:r>
          </w:p>
        </w:tc>
      </w:tr>
      <w:tr>
        <w:trPr>
          <w:cantSplit/>
        </w:trPr>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Số test case chức năng / phi chức năng</w:t>
            </w:r>
          </w:p>
        </w:tc>
        <w:tc>
          <w:tcPr>
            <w:tcW w:type="dxa" w:w="57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73 test case chức năng / 12 test case phi chức năng (Tổng cộng 85 TCs)</w:t>
            </w:r>
          </w:p>
        </w:tc>
      </w:tr>
      <w:tr>
        <w:trPr>
          <w:cantSplit/>
        </w:trPr>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Tỉ lệ Pass</w:t>
            </w:r>
          </w:p>
        </w:tc>
        <w:tc>
          <w:tcPr>
            <w:tcW w:type="dxa" w:w="57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Chức năng: 79.5% (58 Pass / 15 Fail) | Phi chức năng: 83.3% (10 Pass / 2 Fail)</w:t>
            </w:r>
          </w:p>
        </w:tc>
      </w:tr>
      <w:tr>
        <w:trPr>
          <w:cantSplit/>
        </w:trPr>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Tổng số bug</w:t>
            </w:r>
          </w:p>
        </w:tc>
        <w:tc>
          <w:tcPr>
            <w:tcW w:type="dxa" w:w="57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16 bugs (Bắt trọn 15/15 lỗi cài sẵn trong Bug Manifest + 1 lỗi ngoài Manifest)</w:t>
            </w:r>
          </w:p>
        </w:tc>
      </w:tr>
      <w:tr>
        <w:trPr>
          <w:cantSplit/>
        </w:trPr>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Phân loại theo danh mục</w:t>
            </w:r>
          </w:p>
        </w:tc>
        <w:tc>
          <w:tcPr>
            <w:tcW w:type="dxa" w:w="57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[ 6 Functional / 3 Visual / 3 Content / 2 Performance / 2 Crash ]</w:t>
            </w:r>
          </w:p>
        </w:tc>
      </w:tr>
      <w:tr>
        <w:trPr>
          <w:cantSplit/>
        </w:trPr>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Kết luận kiểm thử</w:t>
            </w:r>
          </w:p>
        </w:tc>
        <w:tc>
          <w:tcPr>
            <w:tcW w:type="dxa" w:w="57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No-go (Nghiệm thu có điều kiện sau khi Chủ hệ thống khắc phục triệt để 2 lỗi Critical: Overselling &amp; Crash Quote injection)</w:t>
            </w:r>
          </w:p>
        </w:tc>
      </w:tr>
    </w:tbl>
    <w:p>
      <w:pPr>
        <w:spacing w:before="0" w:after="120" w:line="324" w:lineRule="auto"/>
        <w:jc w:val="left"/>
      </w:pPr>
    </w:p>
    <w:p>
      <w:pPr>
        <w:spacing w:before="200" w:after="80" w:line="324" w:lineRule="auto"/>
        <w:jc w:val="left"/>
      </w:pPr>
      <w:r>
        <w:rPr>
          <w:rFonts w:ascii="Times New Roman" w:hAnsi="Times New Roman" w:cs="Times New Roman" w:eastAsia="Times New Roman"/>
          <w:b/>
          <w:i w:val="0"/>
          <w:color w:val="000000"/>
          <w:sz w:val="28"/>
        </w:rPr>
        <w:t>III. Các lỗi còn bất đồng (nếu có)</w:t>
      </w:r>
    </w:p>
    <w:p>
      <w:pPr>
        <w:spacing w:before="0" w:after="100" w:line="324" w:lineRule="auto"/>
        <w:jc w:val="left"/>
      </w:pPr>
      <w:r>
        <w:rPr>
          <w:rFonts w:ascii="Times New Roman" w:hAnsi="Times New Roman" w:cs="Times New Roman" w:eastAsia="Times New Roman"/>
          <w:b w:val="0"/>
          <w:i w:val="0"/>
          <w:color w:val="000000"/>
          <w:sz w:val="26"/>
        </w:rPr>
        <w:t>Không có bất đồng. Toàn bộ 16/16 lỗi (100%) đều được Chủ hệ thống xác nhận ('Đã xác nhận') và thống nhất kế hoạch khắc phục.</w:t>
      </w:r>
    </w:p>
    <w:tbl>
      <w:tblPr>
        <w:tblW w:type="auto" w:w="0"/>
        <w:jc w:val="center"/>
        <w:tblLook w:firstColumn="1" w:firstRow="1" w:lastColumn="0" w:lastRow="0" w:noHBand="0" w:noVBand="1" w:val="04A0"/>
      </w:tblPr>
      <w:tblGrid>
        <w:gridCol w:w="4677"/>
        <w:gridCol w:w="4677"/>
      </w:tblGrid>
      <w:tr>
        <w:trPr>
          <w:tblHeader/>
          <w:cantSplit/>
        </w:trPr>
        <w:tc>
          <w:tcPr>
            <w:tcW w:type="dxa" w:w="475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BÊN GIAO (Ký, ghi rõ họ tên)</w:t>
            </w:r>
          </w:p>
        </w:tc>
        <w:tc>
          <w:tcPr>
            <w:tcW w:type="dxa" w:w="489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BÊN NHẬN (Ký, ghi rõ họ tên)</w:t>
            </w:r>
          </w:p>
        </w:tc>
      </w:tr>
      <w:tr>
        <w:trPr>
          <w:cantSplit/>
        </w:trPr>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br/>
              <w:br/>
              <w:br/>
              <w:t>Nguyễn Văn B – SV20260002</w:t>
            </w:r>
          </w:p>
        </w:tc>
        <w:tc>
          <w:tcPr>
            <w:tcW w:type="dxa" w:w="48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br/>
              <w:br/>
              <w:br/>
              <w:t>Lại Thị Thanh Xuân – 23110309</w:t>
            </w:r>
          </w:p>
        </w:tc>
      </w:tr>
    </w:tbl>
    <w:p>
      <w:pPr>
        <w:spacing w:before="0" w:after="120" w:line="324" w:lineRule="auto"/>
        <w:jc w:val="left"/>
      </w:pPr>
    </w:p>
    <w:p>
      <w:r>
        <w:br w:type="page"/>
      </w:r>
    </w:p>
    <w:p>
      <w:pPr>
        <w:spacing w:before="280" w:after="120" w:line="324" w:lineRule="auto"/>
        <w:jc w:val="center"/>
      </w:pPr>
      <w:r>
        <w:rPr>
          <w:rFonts w:ascii="Times New Roman" w:hAnsi="Times New Roman" w:cs="Times New Roman" w:eastAsia="Times New Roman"/>
          <w:b/>
          <w:i w:val="0"/>
          <w:color w:val="000000"/>
          <w:sz w:val="32"/>
        </w:rPr>
        <w:t>ĐẶC TẢ YÊU CẦU PHẦN MỀM (SRS - SOFTWARE REQUIREMENTS SPECIFICATION)</w:t>
      </w:r>
    </w:p>
    <w:p>
      <w:pPr>
        <w:spacing w:before="240" w:after="100" w:line="324" w:lineRule="auto"/>
        <w:jc w:val="center"/>
      </w:pPr>
      <w:r>
        <w:rPr>
          <w:rFonts w:ascii="Times New Roman" w:hAnsi="Times New Roman" w:cs="Times New Roman" w:eastAsia="Times New Roman"/>
          <w:b/>
          <w:i w:val="0"/>
          <w:color w:val="000000"/>
          <w:sz w:val="30"/>
        </w:rPr>
        <w:t>DỰ ÁN: NỀN TẢNG ĐĂNG KÝ &amp; BÁN VÉ SỰ KIỆN TRỰC TUYẾN (iTick)</w:t>
      </w:r>
    </w:p>
    <w:p>
      <w:pPr>
        <w:spacing w:before="0" w:after="100" w:line="324" w:lineRule="auto"/>
        <w:jc w:val="left"/>
      </w:pPr>
      <w:r>
        <w:rPr>
          <w:rFonts w:ascii="Times New Roman" w:hAnsi="Times New Roman" w:cs="Times New Roman" w:eastAsia="Times New Roman"/>
          <w:b/>
          <w:i w:val="0"/>
          <w:color w:val="000000"/>
          <w:sz w:val="26"/>
        </w:rPr>
        <w:t xml:space="preserve">Môn học: </w:t>
      </w:r>
      <w:r>
        <w:rPr>
          <w:rFonts w:ascii="Times New Roman" w:hAnsi="Times New Roman" w:cs="Times New Roman" w:eastAsia="Times New Roman"/>
          <w:b w:val="0"/>
          <w:i w:val="0"/>
          <w:color w:val="000000"/>
          <w:sz w:val="26"/>
        </w:rPr>
        <w:t>Đánh giá hiệu năng / Kiểm thử phần mềm</w:t>
      </w:r>
    </w:p>
    <w:p>
      <w:pPr>
        <w:spacing w:before="0" w:after="100" w:line="324" w:lineRule="auto"/>
        <w:jc w:val="left"/>
      </w:pPr>
      <w:r>
        <w:rPr>
          <w:rFonts w:ascii="Times New Roman" w:hAnsi="Times New Roman" w:cs="Times New Roman" w:eastAsia="Times New Roman"/>
          <w:b/>
          <w:i w:val="0"/>
          <w:color w:val="000000"/>
          <w:sz w:val="26"/>
        </w:rPr>
        <w:t xml:space="preserve">Mã hệ thống: </w:t>
      </w:r>
      <w:r>
        <w:rPr>
          <w:rFonts w:ascii="Times New Roman" w:hAnsi="Times New Roman" w:cs="Times New Roman" w:eastAsia="Times New Roman"/>
          <w:b w:val="0"/>
          <w:i w:val="0"/>
          <w:color w:val="000000"/>
          <w:sz w:val="26"/>
        </w:rPr>
        <w:t>ITICK-V1.2</w:t>
      </w:r>
    </w:p>
    <w:p>
      <w:pPr>
        <w:spacing w:before="0" w:after="100" w:line="324" w:lineRule="auto"/>
        <w:jc w:val="left"/>
      </w:pPr>
      <w:r>
        <w:rPr>
          <w:rFonts w:ascii="Times New Roman" w:hAnsi="Times New Roman" w:cs="Times New Roman" w:eastAsia="Times New Roman"/>
          <w:b/>
          <w:i w:val="0"/>
          <w:color w:val="000000"/>
          <w:sz w:val="26"/>
        </w:rPr>
        <w:t xml:space="preserve">Phiên bản tài liệu: </w:t>
      </w:r>
      <w:r>
        <w:rPr>
          <w:rFonts w:ascii="Times New Roman" w:hAnsi="Times New Roman" w:cs="Times New Roman" w:eastAsia="Times New Roman"/>
          <w:b w:val="0"/>
          <w:i w:val="0"/>
          <w:color w:val="000000"/>
          <w:sz w:val="26"/>
        </w:rPr>
        <w:t>1.2 (Bổ sung Cơ chế Phí Dịch vụ Sàn 5%, Phê duyệt Tự động &amp; Superadmin Toàn quyền)</w:t>
      </w:r>
    </w:p>
    <w:p>
      <w:pPr>
        <w:spacing w:before="0" w:after="100" w:line="324" w:lineRule="auto"/>
        <w:jc w:val="left"/>
      </w:pPr>
      <w:r>
        <w:rPr>
          <w:rFonts w:ascii="Times New Roman" w:hAnsi="Times New Roman" w:cs="Times New Roman" w:eastAsia="Times New Roman"/>
          <w:b/>
          <w:i w:val="0"/>
          <w:color w:val="000000"/>
          <w:sz w:val="26"/>
        </w:rPr>
        <w:t xml:space="preserve">Tác giả (Chủ hệ thống): </w:t>
      </w:r>
      <w:r>
        <w:rPr>
          <w:rFonts w:ascii="Times New Roman" w:hAnsi="Times New Roman" w:cs="Times New Roman" w:eastAsia="Times New Roman"/>
          <w:b w:val="0"/>
          <w:i w:val="0"/>
          <w:color w:val="000000"/>
          <w:sz w:val="26"/>
        </w:rPr>
        <w:t>Lại Thị Thanh Xuân – 23110309</w:t>
      </w:r>
    </w:p>
    <w:p>
      <w:pPr>
        <w:spacing w:before="0" w:after="100" w:line="324" w:lineRule="auto"/>
        <w:jc w:val="left"/>
      </w:pPr>
      <w:r>
        <w:rPr>
          <w:rFonts w:ascii="Times New Roman" w:hAnsi="Times New Roman" w:cs="Times New Roman" w:eastAsia="Times New Roman"/>
          <w:b/>
          <w:i w:val="0"/>
          <w:color w:val="000000"/>
          <w:sz w:val="26"/>
        </w:rPr>
        <w:t xml:space="preserve">Tester phản biện: </w:t>
      </w:r>
      <w:r>
        <w:rPr>
          <w:rFonts w:ascii="Times New Roman" w:hAnsi="Times New Roman" w:cs="Times New Roman" w:eastAsia="Times New Roman"/>
          <w:b w:val="0"/>
          <w:i w:val="0"/>
          <w:color w:val="000000"/>
          <w:sz w:val="26"/>
        </w:rPr>
        <w:t>Sinh viên B</w:t>
      </w:r>
    </w:p>
    <w:p>
      <w:pPr>
        <w:spacing w:before="0" w:after="100" w:line="324" w:lineRule="auto"/>
        <w:jc w:val="left"/>
      </w:pPr>
      <w:r>
        <w:rPr>
          <w:rFonts w:ascii="Times New Roman" w:hAnsi="Times New Roman" w:cs="Times New Roman" w:eastAsia="Times New Roman"/>
          <w:b/>
          <w:i w:val="0"/>
          <w:color w:val="000000"/>
          <w:sz w:val="26"/>
        </w:rPr>
        <w:t xml:space="preserve">Link Triển khai Cloud (Deploy): </w:t>
      </w:r>
      <w:r>
        <w:rPr>
          <w:rFonts w:ascii="Times New Roman" w:hAnsi="Times New Roman" w:cs="Times New Roman" w:eastAsia="Times New Roman"/>
          <w:b w:val="0"/>
          <w:i w:val="0"/>
          <w:color w:val="000000"/>
          <w:sz w:val="26"/>
        </w:rPr>
        <w:t>https://itick-platform.onrender.com/ | Mã nguồn GitHub: https://github.com/DYouth572/itick-platform</w:t>
      </w:r>
    </w:p>
    <w:p>
      <w:pPr>
        <w:spacing w:before="0" w:after="100" w:line="324" w:lineRule="auto"/>
        <w:jc w:val="left"/>
      </w:pPr>
      <w:r>
        <w:rPr>
          <w:rFonts w:ascii="Times New Roman" w:hAnsi="Times New Roman" w:cs="Times New Roman" w:eastAsia="Times New Roman"/>
          <w:b/>
          <w:i w:val="0"/>
          <w:color w:val="000000"/>
          <w:sz w:val="26"/>
        </w:rPr>
        <w:t xml:space="preserve">Thư mục tài liệu Google Drive: </w:t>
      </w:r>
      <w:r>
        <w:rPr>
          <w:rFonts w:ascii="Times New Roman" w:hAnsi="Times New Roman" w:cs="Times New Roman" w:eastAsia="Times New Roman"/>
          <w:b w:val="0"/>
          <w:i w:val="0"/>
          <w:color w:val="000000"/>
          <w:sz w:val="26"/>
        </w:rPr>
        <w:t>https://drive.google.com/drive/folders/1K9Mq0RubxVY5YOycdWN-DqwUO4dmS-kc?usp=sharing</w:t>
      </w:r>
    </w:p>
    <w:p>
      <w:pPr>
        <w:spacing w:before="0" w:after="100" w:line="324" w:lineRule="auto"/>
        <w:jc w:val="left"/>
      </w:pPr>
      <w:r>
        <w:rPr>
          <w:rFonts w:ascii="Times New Roman" w:hAnsi="Times New Roman" w:cs="Times New Roman" w:eastAsia="Times New Roman"/>
          <w:b/>
          <w:i w:val="0"/>
          <w:color w:val="000000"/>
          <w:sz w:val="26"/>
        </w:rPr>
        <w:t xml:space="preserve">Căn cứ phát triển: </w:t>
      </w:r>
      <w:r>
        <w:rPr>
          <w:rFonts w:ascii="Times New Roman" w:hAnsi="Times New Roman" w:cs="Times New Roman" w:eastAsia="Times New Roman"/>
          <w:b w:val="0"/>
          <w:i w:val="0"/>
          <w:color w:val="000000"/>
          <w:sz w:val="26"/>
        </w:rPr>
        <w:t>Kế thừa trực tiếp từ URD_EventTick.docx</w:t>
      </w:r>
    </w:p>
    <w:p>
      <w:pPr>
        <w:spacing w:before="0" w:after="100" w:line="324" w:lineRule="auto"/>
        <w:jc w:val="center"/>
      </w:pPr>
      <w:r>
        <w:rPr>
          <w:rFonts w:ascii="Times New Roman" w:hAnsi="Times New Roman" w:cs="Times New Roman" w:eastAsia="Times New Roman"/>
          <w:b w:val="0"/>
          <w:i w:val="0"/>
          <w:color w:val="000000"/>
          <w:sz w:val="26"/>
        </w:rPr>
        <w:t>———————————————————————————————————————————————————————</w:t>
      </w:r>
    </w:p>
    <w:p>
      <w:pPr>
        <w:spacing w:before="240" w:after="100" w:line="324" w:lineRule="auto"/>
        <w:jc w:val="left"/>
      </w:pPr>
      <w:r>
        <w:rPr>
          <w:rFonts w:ascii="Times New Roman" w:hAnsi="Times New Roman" w:cs="Times New Roman" w:eastAsia="Times New Roman"/>
          <w:b/>
          <w:i w:val="0"/>
          <w:color w:val="000000"/>
          <w:sz w:val="30"/>
        </w:rPr>
        <w:t>1. Giới thiệu &amp; Tổng quan Hệ thống (Introduction &amp; System Overview)</w:t>
      </w:r>
    </w:p>
    <w:p>
      <w:pPr>
        <w:spacing w:before="200" w:after="80" w:line="324" w:lineRule="auto"/>
        <w:jc w:val="left"/>
      </w:pPr>
      <w:r>
        <w:rPr>
          <w:rFonts w:ascii="Times New Roman" w:hAnsi="Times New Roman" w:cs="Times New Roman" w:eastAsia="Times New Roman"/>
          <w:b/>
          <w:i w:val="0"/>
          <w:color w:val="000000"/>
          <w:sz w:val="28"/>
        </w:rPr>
        <w:t>1.1. Mục đích tài liệu (Purpose)</w:t>
      </w:r>
    </w:p>
    <w:p>
      <w:pPr>
        <w:spacing w:before="0" w:after="100" w:line="324" w:lineRule="auto"/>
        <w:jc w:val="left"/>
      </w:pPr>
      <w:r>
        <w:rPr>
          <w:rFonts w:ascii="Times New Roman" w:hAnsi="Times New Roman" w:cs="Times New Roman" w:eastAsia="Times New Roman"/>
          <w:b w:val="0"/>
          <w:i w:val="0"/>
          <w:color w:val="000000"/>
          <w:sz w:val="26"/>
        </w:rPr>
        <w:t>Tài liệu này đặc tả chi tiết toàn bộ các yêu cầu chức năng (Functional Requirements - FR), yêu cầu phi chức năng (Non-Functional Requirements - NFR), quy tắc nghiệp vụ (Business Rules), ràng buộc dữ liệu (Data Constraints) và ma trận kiểm soát của hệ thống iTick. Đây là tài liệu căn cứ để Chủ hệ thống triển khai mã nguồn, cài đặt lỗi kiểm thử có kiểm soát, đồng thời là cơ sở duy nhất để Tester thiết kế bộ kịch bản kiểm thử thủ công, kiểm thử tự động API (Postman/Newman), kiểm thử giao diện (Puppeteer) và kiểm thử hiệu năng (JMeter).</w:t>
      </w:r>
    </w:p>
    <w:p>
      <w:pPr>
        <w:spacing w:before="200" w:after="80" w:line="324" w:lineRule="auto"/>
        <w:jc w:val="left"/>
      </w:pPr>
      <w:r>
        <w:rPr>
          <w:rFonts w:ascii="Times New Roman" w:hAnsi="Times New Roman" w:cs="Times New Roman" w:eastAsia="Times New Roman"/>
          <w:b/>
          <w:i w:val="0"/>
          <w:color w:val="000000"/>
          <w:sz w:val="28"/>
        </w:rPr>
        <w:t>1.2. Kiến trúc &amp; Công nghệ Thực thi (System Architecture)</w:t>
      </w:r>
    </w:p>
    <w:p>
      <w:pPr>
        <w:pStyle w:val="ListBullet"/>
        <w:spacing w:before="0" w:after="80" w:line="324" w:lineRule="auto"/>
        <w:jc w:val="left"/>
      </w:pPr>
      <w:r>
        <w:rPr>
          <w:rFonts w:ascii="Times New Roman" w:hAnsi="Times New Roman" w:cs="Times New Roman" w:eastAsia="Times New Roman"/>
          <w:b/>
          <w:i w:val="0"/>
          <w:color w:val="000000"/>
          <w:sz w:val="26"/>
        </w:rPr>
        <w:t xml:space="preserve">Mô hình kiến trúc: </w:t>
      </w:r>
      <w:r>
        <w:rPr>
          <w:rFonts w:ascii="Times New Roman" w:hAnsi="Times New Roman" w:cs="Times New Roman" w:eastAsia="Times New Roman"/>
          <w:b w:val="0"/>
          <w:i w:val="0"/>
          <w:color w:val="000000"/>
          <w:sz w:val="26"/>
        </w:rPr>
        <w:t>Monolithic RESTful API kết hợp Server-Side Rendering (SSR).</w:t>
      </w:r>
    </w:p>
    <w:p>
      <w:pPr>
        <w:pStyle w:val="ListBullet"/>
        <w:spacing w:before="0" w:after="80" w:line="324" w:lineRule="auto"/>
        <w:jc w:val="left"/>
      </w:pPr>
      <w:r>
        <w:rPr>
          <w:rFonts w:ascii="Times New Roman" w:hAnsi="Times New Roman" w:cs="Times New Roman" w:eastAsia="Times New Roman"/>
          <w:b/>
          <w:i w:val="0"/>
          <w:color w:val="000000"/>
          <w:sz w:val="26"/>
        </w:rPr>
        <w:t xml:space="preserve">Backend: </w:t>
      </w:r>
      <w:r>
        <w:rPr>
          <w:rFonts w:ascii="Times New Roman" w:hAnsi="Times New Roman" w:cs="Times New Roman" w:eastAsia="Times New Roman"/>
          <w:b w:val="0"/>
          <w:i w:val="0"/>
          <w:color w:val="000000"/>
          <w:sz w:val="26"/>
        </w:rPr>
        <w:t>Python 3.11+ / FastAPI, Pydantic v2 (Validation), Uvicorn (ASGI Server), cổng chạy 8001.</w:t>
      </w:r>
    </w:p>
    <w:p>
      <w:pPr>
        <w:pStyle w:val="ListBullet"/>
        <w:spacing w:before="0" w:after="80" w:line="324" w:lineRule="auto"/>
        <w:jc w:val="left"/>
      </w:pPr>
      <w:r>
        <w:rPr>
          <w:rFonts w:ascii="Times New Roman" w:hAnsi="Times New Roman" w:cs="Times New Roman" w:eastAsia="Times New Roman"/>
          <w:b/>
          <w:i w:val="0"/>
          <w:color w:val="000000"/>
          <w:sz w:val="26"/>
        </w:rPr>
        <w:t xml:space="preserve">Database: </w:t>
      </w:r>
      <w:r>
        <w:rPr>
          <w:rFonts w:ascii="Times New Roman" w:hAnsi="Times New Roman" w:cs="Times New Roman" w:eastAsia="Times New Roman"/>
          <w:b w:val="0"/>
          <w:i w:val="0"/>
          <w:color w:val="000000"/>
          <w:sz w:val="26"/>
        </w:rPr>
        <w:t>Neon Cloud PostgreSQL (SSL pooler) và SQLite 3 cục bộ dự phòng (WAL mode).</w:t>
      </w:r>
    </w:p>
    <w:p>
      <w:pPr>
        <w:pStyle w:val="ListBullet"/>
        <w:spacing w:before="0" w:after="80" w:line="324" w:lineRule="auto"/>
        <w:jc w:val="left"/>
      </w:pPr>
      <w:r>
        <w:rPr>
          <w:rFonts w:ascii="Times New Roman" w:hAnsi="Times New Roman" w:cs="Times New Roman" w:eastAsia="Times New Roman"/>
          <w:b/>
          <w:i w:val="0"/>
          <w:color w:val="000000"/>
          <w:sz w:val="26"/>
        </w:rPr>
        <w:t xml:space="preserve">Frontend: </w:t>
      </w:r>
      <w:r>
        <w:rPr>
          <w:rFonts w:ascii="Times New Roman" w:hAnsi="Times New Roman" w:cs="Times New Roman" w:eastAsia="Times New Roman"/>
          <w:b w:val="0"/>
          <w:i w:val="0"/>
          <w:color w:val="000000"/>
          <w:sz w:val="26"/>
        </w:rPr>
        <w:t>Jinja2 Templates kết hợp Tailwind CSS (Play CDN), Theme Dark Modern Mesh sang trọng.</w:t>
      </w:r>
    </w:p>
    <w:p>
      <w:pPr>
        <w:pStyle w:val="ListBullet"/>
        <w:spacing w:before="0" w:after="80" w:line="324" w:lineRule="auto"/>
        <w:jc w:val="left"/>
      </w:pPr>
      <w:r>
        <w:rPr>
          <w:rFonts w:ascii="Times New Roman" w:hAnsi="Times New Roman" w:cs="Times New Roman" w:eastAsia="Times New Roman"/>
          <w:b/>
          <w:i w:val="0"/>
          <w:color w:val="000000"/>
          <w:sz w:val="26"/>
        </w:rPr>
        <w:t xml:space="preserve">Authentication: </w:t>
      </w:r>
      <w:r>
        <w:rPr>
          <w:rFonts w:ascii="Times New Roman" w:hAnsi="Times New Roman" w:cs="Times New Roman" w:eastAsia="Times New Roman"/>
          <w:b w:val="0"/>
          <w:i w:val="0"/>
          <w:color w:val="000000"/>
          <w:sz w:val="26"/>
        </w:rPr>
        <w:t>JWT (JSON Web Token) HMAC-SHA256, thời hạn 60 phút, Cookie phiên HttpOnly.</w:t>
      </w:r>
    </w:p>
    <w:p>
      <w:pPr>
        <w:pStyle w:val="ListBullet"/>
        <w:spacing w:before="0" w:after="80" w:line="324" w:lineRule="auto"/>
        <w:jc w:val="left"/>
      </w:pPr>
      <w:r>
        <w:rPr>
          <w:rFonts w:ascii="Times New Roman" w:hAnsi="Times New Roman" w:cs="Times New Roman" w:eastAsia="Times New Roman"/>
          <w:b/>
          <w:i w:val="0"/>
          <w:color w:val="000000"/>
          <w:sz w:val="26"/>
        </w:rPr>
        <w:t xml:space="preserve">Thanh toán: </w:t>
      </w:r>
      <w:r>
        <w:rPr>
          <w:rFonts w:ascii="Times New Roman" w:hAnsi="Times New Roman" w:cs="Times New Roman" w:eastAsia="Times New Roman"/>
          <w:b w:val="0"/>
          <w:i w:val="0"/>
          <w:color w:val="000000"/>
          <w:sz w:val="26"/>
        </w:rPr>
        <w:t>Tích hợp kép Ví nội bộ (Internal Wallet) và Cổng thanh toán VietQR PayOS (HMAC SHA256 IPN).</w:t>
      </w:r>
    </w:p>
    <w:p>
      <w:pPr>
        <w:spacing w:before="240" w:after="100" w:line="324" w:lineRule="auto"/>
        <w:jc w:val="left"/>
      </w:pPr>
      <w:r>
        <w:rPr>
          <w:rFonts w:ascii="Times New Roman" w:hAnsi="Times New Roman" w:cs="Times New Roman" w:eastAsia="Times New Roman"/>
          <w:b/>
          <w:i w:val="0"/>
          <w:color w:val="000000"/>
          <w:sz w:val="30"/>
        </w:rPr>
        <w:t>2. Ma trận Phân quyền Người dùng (RBAC - Role-Based Access Control)</w:t>
      </w:r>
    </w:p>
    <w:p>
      <w:pPr>
        <w:spacing w:before="0" w:after="100" w:line="324" w:lineRule="auto"/>
        <w:jc w:val="left"/>
      </w:pPr>
      <w:r>
        <w:rPr>
          <w:rFonts w:ascii="Times New Roman" w:hAnsi="Times New Roman" w:cs="Times New Roman" w:eastAsia="Times New Roman"/>
          <w:b w:val="0"/>
          <w:i w:val="0"/>
          <w:color w:val="000000"/>
          <w:sz w:val="26"/>
        </w:rPr>
        <w:t>Hệ thống phân định 4 nhóm tác nhân truy cập:</w:t>
      </w:r>
    </w:p>
    <w:p>
      <w:pPr>
        <w:pStyle w:val="ListBullet"/>
        <w:spacing w:before="0" w:after="80" w:line="324" w:lineRule="auto"/>
        <w:jc w:val="left"/>
      </w:pPr>
      <w:r>
        <w:rPr>
          <w:rFonts w:ascii="Times New Roman" w:hAnsi="Times New Roman" w:cs="Times New Roman" w:eastAsia="Times New Roman"/>
          <w:b/>
          <w:i w:val="0"/>
          <w:color w:val="000000"/>
          <w:sz w:val="26"/>
        </w:rPr>
        <w:t xml:space="preserve">GUEST: </w:t>
      </w:r>
      <w:r>
        <w:rPr>
          <w:rFonts w:ascii="Times New Roman" w:hAnsi="Times New Roman" w:cs="Times New Roman" w:eastAsia="Times New Roman"/>
          <w:b w:val="0"/>
          <w:i w:val="0"/>
          <w:color w:val="000000"/>
          <w:sz w:val="26"/>
        </w:rPr>
        <w:t>Khách vãng lai chưa đăng nhập.</w:t>
      </w:r>
    </w:p>
    <w:p>
      <w:pPr>
        <w:pStyle w:val="ListBullet"/>
        <w:spacing w:before="0" w:after="80" w:line="324" w:lineRule="auto"/>
        <w:jc w:val="left"/>
      </w:pPr>
      <w:r>
        <w:rPr>
          <w:rFonts w:ascii="Times New Roman" w:hAnsi="Times New Roman" w:cs="Times New Roman" w:eastAsia="Times New Roman"/>
          <w:b/>
          <w:i w:val="0"/>
          <w:color w:val="000000"/>
          <w:sz w:val="26"/>
        </w:rPr>
        <w:t xml:space="preserve">ATTENDEE: </w:t>
      </w:r>
      <w:r>
        <w:rPr>
          <w:rFonts w:ascii="Times New Roman" w:hAnsi="Times New Roman" w:cs="Times New Roman" w:eastAsia="Times New Roman"/>
          <w:b w:val="0"/>
          <w:i w:val="0"/>
          <w:color w:val="000000"/>
          <w:sz w:val="26"/>
        </w:rPr>
        <w:t>Người tham dự / Khách hàng đã đăng nhập.</w:t>
      </w:r>
    </w:p>
    <w:p>
      <w:pPr>
        <w:pStyle w:val="ListBullet"/>
        <w:spacing w:before="0" w:after="80" w:line="324" w:lineRule="auto"/>
        <w:jc w:val="left"/>
      </w:pPr>
      <w:r>
        <w:rPr>
          <w:rFonts w:ascii="Times New Roman" w:hAnsi="Times New Roman" w:cs="Times New Roman" w:eastAsia="Times New Roman"/>
          <w:b/>
          <w:i w:val="0"/>
          <w:color w:val="000000"/>
          <w:sz w:val="26"/>
        </w:rPr>
        <w:t xml:space="preserve">ORGANIZER: </w:t>
      </w:r>
      <w:r>
        <w:rPr>
          <w:rFonts w:ascii="Times New Roman" w:hAnsi="Times New Roman" w:cs="Times New Roman" w:eastAsia="Times New Roman"/>
          <w:b w:val="0"/>
          <w:i w:val="0"/>
          <w:color w:val="000000"/>
          <w:sz w:val="26"/>
        </w:rPr>
        <w:t>Ban tổ chức sự kiện.</w:t>
      </w:r>
    </w:p>
    <w:p>
      <w:pPr>
        <w:pStyle w:val="ListBullet"/>
        <w:spacing w:before="0" w:after="80" w:line="324" w:lineRule="auto"/>
        <w:jc w:val="left"/>
      </w:pPr>
      <w:r>
        <w:rPr>
          <w:rFonts w:ascii="Times New Roman" w:hAnsi="Times New Roman" w:cs="Times New Roman" w:eastAsia="Times New Roman"/>
          <w:b/>
          <w:i w:val="0"/>
          <w:color w:val="000000"/>
          <w:sz w:val="26"/>
        </w:rPr>
        <w:t xml:space="preserve">ADMIN: </w:t>
      </w:r>
      <w:r>
        <w:rPr>
          <w:rFonts w:ascii="Times New Roman" w:hAnsi="Times New Roman" w:cs="Times New Roman" w:eastAsia="Times New Roman"/>
          <w:b w:val="0"/>
          <w:i w:val="0"/>
          <w:color w:val="000000"/>
          <w:sz w:val="26"/>
        </w:rPr>
        <w:t>Quản trị viên tối cao (Superadmin) với toàn quyền điều hành sàn.</w:t>
      </w:r>
    </w:p>
    <w:tbl>
      <w:tblPr>
        <w:tblW w:type="auto" w:w="0"/>
        <w:jc w:val="center"/>
        <w:tblLook w:firstColumn="1" w:firstRow="1" w:lastColumn="0" w:lastRow="0" w:noHBand="0" w:noVBand="1" w:val="04A0"/>
      </w:tblPr>
      <w:tblGrid>
        <w:gridCol w:w="1559"/>
        <w:gridCol w:w="1559"/>
        <w:gridCol w:w="1559"/>
        <w:gridCol w:w="1559"/>
        <w:gridCol w:w="1559"/>
        <w:gridCol w:w="1559"/>
      </w:tblGrid>
      <w:tr>
        <w:trPr>
          <w:tblHeader/>
          <w:cantSplit/>
        </w:trPr>
        <w:tc>
          <w:tcPr>
            <w:tcW w:type="dxa" w:w="115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Mã FR</w:t>
            </w:r>
          </w:p>
        </w:tc>
        <w:tc>
          <w:tcPr>
            <w:tcW w:type="dxa" w:w="388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Tên chức năng</w:t>
            </w:r>
          </w:p>
        </w:tc>
        <w:tc>
          <w:tcPr>
            <w:tcW w:type="dxa" w:w="100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GUEST</w:t>
            </w:r>
          </w:p>
        </w:tc>
        <w:tc>
          <w:tcPr>
            <w:tcW w:type="dxa" w:w="129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ATTENDEE</w:t>
            </w:r>
          </w:p>
        </w:tc>
        <w:tc>
          <w:tcPr>
            <w:tcW w:type="dxa" w:w="129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ORGANIZER</w:t>
            </w:r>
          </w:p>
        </w:tc>
        <w:tc>
          <w:tcPr>
            <w:tcW w:type="dxa" w:w="100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ADMIN</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FR-01</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ký tài khoản mới</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FR-02</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nhập &amp; Cấp JWT Token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FR-03</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Xem thông tin cá nhân &amp; Đổi mật khẩu</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CRUD</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CRUD</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CRUD</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FR-04</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Tìm kiếm &amp; Lọc danh sách sự kiện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FR-05</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Xem chi tiết sự kiện &amp; Tồn kho vé</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FR-06</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Đặt mua vé, Tính phí sàn &amp; Phân bổ ví</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FR-07</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Áp dụng mã giảm giá (Voucher)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FR-08</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Xem danh sách vé cá nhân &amp; Lấy mã vé</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FR-09</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Yêu cầu hủy vé cá nhân &amp; Hoàn tiền mốc giờ</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FR-10</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Tạo mới &amp; Chỉnh sửa sự kiện (Auto-Approval)</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CRUD</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CRUD</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FR-11</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Cấu hình phân hạng vé &amp; Định mức kho</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CRUD</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CRUD</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FR-12</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Soát vé tại cổng (Check-in Scanner)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Quản trị Toàn quyền (Người dùng, Đơn hàng, Vé, Sàn)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CRUD</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FR-14</w:t>
            </w:r>
          </w:p>
        </w:tc>
        <w:tc>
          <w:tcPr>
            <w:tcW w:type="dxa" w:w="388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Báo cáo Doanh thu, Phí sàn &amp; Đối soát Dòng tiền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 (Của mình)</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R (Toàn sàn)</w:t>
            </w:r>
          </w:p>
        </w:tc>
      </w:tr>
    </w:tbl>
    <w:p>
      <w:pPr>
        <w:spacing w:before="0" w:after="120" w:line="324" w:lineRule="auto"/>
        <w:jc w:val="left"/>
      </w:pPr>
    </w:p>
    <w:p>
      <w:pPr>
        <w:spacing w:before="0" w:after="100" w:line="324" w:lineRule="auto"/>
        <w:jc w:val="left"/>
      </w:pPr>
      <w:r>
        <w:rPr>
          <w:rFonts w:ascii="Times New Roman" w:hAnsi="Times New Roman" w:cs="Times New Roman" w:eastAsia="Times New Roman"/>
          <w:b w:val="0"/>
          <w:i/>
          <w:color w:val="000000"/>
          <w:sz w:val="26"/>
        </w:rPr>
        <w:t>(Ghi chú: C: Create, R: Read, U: Update, D: Delete, -: Không có quyền truy cập)</w:t>
      </w:r>
    </w:p>
    <w:p>
      <w:pPr>
        <w:spacing w:before="240" w:after="100" w:line="324" w:lineRule="auto"/>
        <w:jc w:val="left"/>
      </w:pPr>
      <w:r>
        <w:rPr>
          <w:rFonts w:ascii="Times New Roman" w:hAnsi="Times New Roman" w:cs="Times New Roman" w:eastAsia="Times New Roman"/>
          <w:b/>
          <w:i w:val="0"/>
          <w:color w:val="000000"/>
          <w:sz w:val="30"/>
        </w:rPr>
        <w:t>3. Danh mục 14 Yêu cầu Chức năng Chi tiết (Functional Requirements - FR)</w:t>
      </w:r>
    </w:p>
    <w:p>
      <w:pPr>
        <w:spacing w:before="200" w:after="80" w:line="324" w:lineRule="auto"/>
        <w:jc w:val="left"/>
      </w:pPr>
      <w:r>
        <w:rPr>
          <w:rFonts w:ascii="Times New Roman" w:hAnsi="Times New Roman" w:cs="Times New Roman" w:eastAsia="Times New Roman"/>
          <w:b/>
          <w:i w:val="0"/>
          <w:color w:val="000000"/>
          <w:sz w:val="28"/>
        </w:rPr>
        <w:t>FR-01: Đăng ký Tài khoản (User Registration)</w:t>
      </w:r>
    </w:p>
    <w:p>
      <w:pPr>
        <w:spacing w:before="0" w:after="100" w:line="324" w:lineRule="auto"/>
        <w:jc w:val="left"/>
      </w:pPr>
      <w:r>
        <w:rPr>
          <w:rFonts w:ascii="Times New Roman" w:hAnsi="Times New Roman" w:cs="Times New Roman" w:eastAsia="Times New Roman"/>
          <w:b/>
          <w:i w:val="0"/>
          <w:color w:val="000000"/>
          <w:sz w:val="26"/>
        </w:rPr>
        <w:t xml:space="preserve">Mô tả: </w:t>
      </w:r>
      <w:r>
        <w:rPr>
          <w:rFonts w:ascii="Times New Roman" w:hAnsi="Times New Roman" w:cs="Times New Roman" w:eastAsia="Times New Roman"/>
          <w:b w:val="0"/>
          <w:i w:val="0"/>
          <w:color w:val="000000"/>
          <w:sz w:val="26"/>
        </w:rPr>
        <w:t>Cho phép khách vãng lai đăng ký tài khoản mới trên hệ thống.</w:t>
      </w:r>
    </w:p>
    <w:p>
      <w:pPr>
        <w:spacing w:before="0" w:after="100" w:line="324" w:lineRule="auto"/>
        <w:jc w:val="left"/>
      </w:pPr>
      <w:r>
        <w:rPr>
          <w:rFonts w:ascii="Times New Roman" w:hAnsi="Times New Roman" w:cs="Times New Roman" w:eastAsia="Times New Roman"/>
          <w:b/>
          <w:i w:val="0"/>
          <w:color w:val="000000"/>
          <w:sz w:val="26"/>
        </w:rPr>
        <w:t xml:space="preserve">Dữ liệu đầu vào: </w:t>
      </w:r>
      <w:r>
        <w:rPr>
          <w:rFonts w:ascii="Times New Roman" w:hAnsi="Times New Roman" w:cs="Times New Roman" w:eastAsia="Times New Roman"/>
          <w:b w:val="0"/>
          <w:i w:val="0"/>
          <w:color w:val="000000"/>
          <w:sz w:val="26"/>
        </w:rPr>
        <w:t>full_name, email, password, confirm_password, role (ATTENDEE hoặc ORGANIZER).</w:t>
      </w:r>
    </w:p>
    <w:p>
      <w:pPr>
        <w:spacing w:before="0" w:after="100" w:line="324" w:lineRule="auto"/>
        <w:jc w:val="left"/>
      </w:pPr>
      <w:r>
        <w:rPr>
          <w:rFonts w:ascii="Times New Roman" w:hAnsi="Times New Roman" w:cs="Times New Roman" w:eastAsia="Times New Roman"/>
          <w:b/>
          <w:i w:val="0"/>
          <w:color w:val="000000"/>
          <w:sz w:val="26"/>
        </w:rPr>
        <w:t xml:space="preserve">Ràng buộc xử lý: </w:t>
      </w:r>
      <w:r>
        <w:rPr>
          <w:rFonts w:ascii="Times New Roman" w:hAnsi="Times New Roman" w:cs="Times New Roman" w:eastAsia="Times New Roman"/>
          <w:b w:val="0"/>
          <w:i w:val="0"/>
          <w:color w:val="000000"/>
          <w:sz w:val="26"/>
        </w:rPr>
        <w:t>full_name từ 2 đến 50 ký tự; email chuẩn RFC 5322 và duy nhất; password từ 6 đến 32 ký tự có ít nhất 1 chữ số; confirm_password trùng 100%.</w:t>
      </w:r>
    </w:p>
    <w:p>
      <w:pPr>
        <w:spacing w:before="0" w:after="100" w:line="324" w:lineRule="auto"/>
        <w:jc w:val="left"/>
      </w:pPr>
      <w:r>
        <w:rPr>
          <w:rFonts w:ascii="Times New Roman" w:hAnsi="Times New Roman" w:cs="Times New Roman" w:eastAsia="Times New Roman"/>
          <w:b/>
          <w:i w:val="0"/>
          <w:color w:val="000000"/>
          <w:sz w:val="26"/>
        </w:rPr>
        <w:t xml:space="preserve">Đầu ra: </w:t>
      </w:r>
      <w:r>
        <w:rPr>
          <w:rFonts w:ascii="Times New Roman" w:hAnsi="Times New Roman" w:cs="Times New Roman" w:eastAsia="Times New Roman"/>
          <w:b w:val="0"/>
          <w:i w:val="0"/>
          <w:color w:val="000000"/>
          <w:sz w:val="26"/>
        </w:rPr>
        <w:t>Trả về HTTP 201 Created kèm thông tin User (không gồm password) hoặc HTTP 400/422 nếu vi phạm.</w:t>
      </w:r>
    </w:p>
    <w:p>
      <w:pPr>
        <w:spacing w:before="200" w:after="80" w:line="324" w:lineRule="auto"/>
        <w:jc w:val="left"/>
      </w:pPr>
      <w:r>
        <w:rPr>
          <w:rFonts w:ascii="Times New Roman" w:hAnsi="Times New Roman" w:cs="Times New Roman" w:eastAsia="Times New Roman"/>
          <w:b/>
          <w:i w:val="0"/>
          <w:color w:val="000000"/>
          <w:sz w:val="28"/>
        </w:rPr>
        <w:t>FR-02: Đăng nhập &amp; Xác thực JWT (User Authentication)</w:t>
      </w:r>
    </w:p>
    <w:p>
      <w:pPr>
        <w:spacing w:before="0" w:after="100" w:line="324" w:lineRule="auto"/>
        <w:jc w:val="left"/>
      </w:pPr>
      <w:r>
        <w:rPr>
          <w:rFonts w:ascii="Times New Roman" w:hAnsi="Times New Roman" w:cs="Times New Roman" w:eastAsia="Times New Roman"/>
          <w:b/>
          <w:i w:val="0"/>
          <w:color w:val="000000"/>
          <w:sz w:val="26"/>
        </w:rPr>
        <w:t xml:space="preserve">Mô tả: </w:t>
      </w:r>
      <w:r>
        <w:rPr>
          <w:rFonts w:ascii="Times New Roman" w:hAnsi="Times New Roman" w:cs="Times New Roman" w:eastAsia="Times New Roman"/>
          <w:b w:val="0"/>
          <w:i w:val="0"/>
          <w:color w:val="000000"/>
          <w:sz w:val="26"/>
        </w:rPr>
        <w:t>Xác thực người dùng và cấp mã JWT Bearer Token.</w:t>
      </w:r>
    </w:p>
    <w:p>
      <w:pPr>
        <w:spacing w:before="0" w:after="100" w:line="324" w:lineRule="auto"/>
        <w:jc w:val="left"/>
      </w:pPr>
      <w:r>
        <w:rPr>
          <w:rFonts w:ascii="Times New Roman" w:hAnsi="Times New Roman" w:cs="Times New Roman" w:eastAsia="Times New Roman"/>
          <w:b/>
          <w:i w:val="0"/>
          <w:color w:val="000000"/>
          <w:sz w:val="26"/>
        </w:rPr>
        <w:t xml:space="preserve">Ràng buộc: </w:t>
      </w:r>
      <w:r>
        <w:rPr>
          <w:rFonts w:ascii="Times New Roman" w:hAnsi="Times New Roman" w:cs="Times New Roman" w:eastAsia="Times New Roman"/>
          <w:b w:val="0"/>
          <w:i w:val="0"/>
          <w:color w:val="000000"/>
          <w:sz w:val="26"/>
        </w:rPr>
        <w:t>Mã hóa Bcrypt kiểm tra mật khẩu. Nếu is_active == False trả về HTTP 403 Forbidden. Thất bại quá 5 lần khóa tạm 15 phút.</w:t>
      </w:r>
    </w:p>
    <w:p>
      <w:pPr>
        <w:spacing w:before="0" w:after="100" w:line="324" w:lineRule="auto"/>
        <w:jc w:val="left"/>
      </w:pPr>
      <w:r>
        <w:rPr>
          <w:rFonts w:ascii="Times New Roman" w:hAnsi="Times New Roman" w:cs="Times New Roman" w:eastAsia="Times New Roman"/>
          <w:b/>
          <w:i w:val="0"/>
          <w:color w:val="000000"/>
          <w:sz w:val="26"/>
        </w:rPr>
        <w:t xml:space="preserve">Đầu ra: </w:t>
      </w:r>
      <w:r>
        <w:rPr>
          <w:rFonts w:ascii="Times New Roman" w:hAnsi="Times New Roman" w:cs="Times New Roman" w:eastAsia="Times New Roman"/>
          <w:b w:val="0"/>
          <w:i w:val="0"/>
          <w:color w:val="000000"/>
          <w:sz w:val="26"/>
        </w:rPr>
        <w:t>HTTP 200 OK kèm token và thông tin user.</w:t>
      </w:r>
    </w:p>
    <w:p>
      <w:pPr>
        <w:spacing w:before="200" w:after="80" w:line="324" w:lineRule="auto"/>
        <w:jc w:val="left"/>
      </w:pPr>
      <w:r>
        <w:rPr>
          <w:rFonts w:ascii="Times New Roman" w:hAnsi="Times New Roman" w:cs="Times New Roman" w:eastAsia="Times New Roman"/>
          <w:b/>
          <w:i w:val="0"/>
          <w:color w:val="000000"/>
          <w:sz w:val="28"/>
        </w:rPr>
        <w:t>FR-02b: Khôi phục Mật khẩu Đa kênh (Password Reset via OTP &amp; Token)</w:t>
      </w:r>
    </w:p>
    <w:p>
      <w:pPr>
        <w:spacing w:before="0" w:after="100" w:line="324" w:lineRule="auto"/>
        <w:jc w:val="left"/>
      </w:pPr>
      <w:r>
        <w:rPr>
          <w:rFonts w:ascii="Times New Roman" w:hAnsi="Times New Roman" w:cs="Times New Roman" w:eastAsia="Times New Roman"/>
          <w:b/>
          <w:i w:val="0"/>
          <w:color w:val="000000"/>
          <w:sz w:val="26"/>
        </w:rPr>
        <w:t xml:space="preserve">Mô tả: </w:t>
      </w:r>
      <w:r>
        <w:rPr>
          <w:rFonts w:ascii="Times New Roman" w:hAnsi="Times New Roman" w:cs="Times New Roman" w:eastAsia="Times New Roman"/>
          <w:b w:val="0"/>
          <w:i w:val="0"/>
          <w:color w:val="000000"/>
          <w:sz w:val="26"/>
        </w:rPr>
        <w:t>Hỗ trợ 2 cơ chế khôi phục mật khẩu linh hoạt: nhận liên kết đặt lại qua email hoặc mã OTP 6 số ngẫu nhiên có hiệu lực 15 phút.</w:t>
      </w:r>
    </w:p>
    <w:p>
      <w:pPr>
        <w:pStyle w:val="ListBullet"/>
        <w:spacing w:before="0" w:after="80" w:line="324" w:lineRule="auto"/>
        <w:jc w:val="left"/>
      </w:pPr>
      <w:r>
        <w:rPr>
          <w:rFonts w:ascii="Times New Roman" w:hAnsi="Times New Roman" w:cs="Times New Roman" w:eastAsia="Times New Roman"/>
          <w:b w:val="0"/>
          <w:i w:val="0"/>
          <w:color w:val="000000"/>
          <w:sz w:val="26"/>
        </w:rPr>
        <w:t>POST /api/auth/forgot-password: Tạo yêu cầu, sinh OTP 6 số và token link, gửi email.</w:t>
      </w:r>
    </w:p>
    <w:p>
      <w:pPr>
        <w:pStyle w:val="ListBullet"/>
        <w:spacing w:before="0" w:after="80" w:line="324" w:lineRule="auto"/>
        <w:jc w:val="left"/>
      </w:pPr>
      <w:r>
        <w:rPr>
          <w:rFonts w:ascii="Times New Roman" w:hAnsi="Times New Roman" w:cs="Times New Roman" w:eastAsia="Times New Roman"/>
          <w:b w:val="0"/>
          <w:i w:val="0"/>
          <w:color w:val="000000"/>
          <w:sz w:val="26"/>
        </w:rPr>
        <w:t>POST /api/auth/reset-password-otp: Đặt lại mật khẩu bằng mã OTP 6 số.</w:t>
      </w:r>
    </w:p>
    <w:p>
      <w:pPr>
        <w:pStyle w:val="ListBullet"/>
        <w:spacing w:before="0" w:after="80" w:line="324" w:lineRule="auto"/>
        <w:jc w:val="left"/>
      </w:pPr>
      <w:r>
        <w:rPr>
          <w:rFonts w:ascii="Times New Roman" w:hAnsi="Times New Roman" w:cs="Times New Roman" w:eastAsia="Times New Roman"/>
          <w:b w:val="0"/>
          <w:i w:val="0"/>
          <w:color w:val="000000"/>
          <w:sz w:val="26"/>
        </w:rPr>
        <w:t>POST /api/auth/reset-password: Đặt lại mật khẩu qua token link.</w:t>
      </w:r>
    </w:p>
    <w:p>
      <w:pPr>
        <w:spacing w:before="200" w:after="80" w:line="324" w:lineRule="auto"/>
        <w:jc w:val="left"/>
      </w:pPr>
      <w:r>
        <w:rPr>
          <w:rFonts w:ascii="Times New Roman" w:hAnsi="Times New Roman" w:cs="Times New Roman" w:eastAsia="Times New Roman"/>
          <w:b/>
          <w:i w:val="0"/>
          <w:color w:val="000000"/>
          <w:sz w:val="28"/>
        </w:rPr>
        <w:t>FR-03: Quản lý Thông tin Hồ sơ (User Profile Management)</w:t>
      </w:r>
    </w:p>
    <w:p>
      <w:pPr>
        <w:spacing w:before="0" w:after="100" w:line="324" w:lineRule="auto"/>
        <w:jc w:val="left"/>
      </w:pPr>
      <w:r>
        <w:rPr>
          <w:rFonts w:ascii="Times New Roman" w:hAnsi="Times New Roman" w:cs="Times New Roman" w:eastAsia="Times New Roman"/>
          <w:b w:val="0"/>
          <w:i w:val="0"/>
          <w:color w:val="000000"/>
          <w:sz w:val="26"/>
        </w:rPr>
        <w:t>Người dùng xem và cập nhật thông tin cá nhân (họ tên, số điện thoại, đổi mật khẩu). Số điện thoại chuẩn VN 10 số (03, 05, 07, 08, 09).</w:t>
      </w:r>
    </w:p>
    <w:p>
      <w:pPr>
        <w:spacing w:before="200" w:after="80" w:line="324" w:lineRule="auto"/>
        <w:jc w:val="left"/>
      </w:pPr>
      <w:r>
        <w:rPr>
          <w:rFonts w:ascii="Times New Roman" w:hAnsi="Times New Roman" w:cs="Times New Roman" w:eastAsia="Times New Roman"/>
          <w:b/>
          <w:i w:val="0"/>
          <w:color w:val="000000"/>
          <w:sz w:val="28"/>
        </w:rPr>
        <w:t>FR-04: Tìm kiếm &amp; Lọc Danh sách Sự kiện (Event Search &amp; Filter)</w:t>
      </w:r>
    </w:p>
    <w:p>
      <w:pPr>
        <w:spacing w:before="0" w:after="100" w:line="324" w:lineRule="auto"/>
        <w:jc w:val="left"/>
      </w:pPr>
      <w:r>
        <w:rPr>
          <w:rFonts w:ascii="Times New Roman" w:hAnsi="Times New Roman" w:cs="Times New Roman" w:eastAsia="Times New Roman"/>
          <w:b w:val="0"/>
          <w:i w:val="0"/>
          <w:color w:val="000000"/>
          <w:sz w:val="26"/>
        </w:rPr>
        <w:t>Tra cứu danh sách sự kiện mở bán (status = PUBLISHED, is_visible = True). Query params: keyword, category, page, limit (min 1, max 50).</w:t>
      </w:r>
    </w:p>
    <w:p>
      <w:pPr>
        <w:spacing w:before="200" w:after="80" w:line="324" w:lineRule="auto"/>
        <w:jc w:val="left"/>
      </w:pPr>
      <w:r>
        <w:rPr>
          <w:rFonts w:ascii="Times New Roman" w:hAnsi="Times New Roman" w:cs="Times New Roman" w:eastAsia="Times New Roman"/>
          <w:b/>
          <w:i w:val="0"/>
          <w:color w:val="000000"/>
          <w:sz w:val="28"/>
        </w:rPr>
        <w:t>FR-05: Xem Chi tiết Sự kiện &amp; Tồn kho Hạng vé (Event Details &amp; Ticket Availability)</w:t>
      </w:r>
    </w:p>
    <w:p>
      <w:pPr>
        <w:spacing w:before="0" w:after="100" w:line="324" w:lineRule="auto"/>
        <w:jc w:val="left"/>
      </w:pPr>
      <w:r>
        <w:rPr>
          <w:rFonts w:ascii="Times New Roman" w:hAnsi="Times New Roman" w:cs="Times New Roman" w:eastAsia="Times New Roman"/>
          <w:b w:val="0"/>
          <w:i w:val="0"/>
          <w:color w:val="000000"/>
          <w:sz w:val="26"/>
        </w:rPr>
        <w:t>Trả về thông tin chi tiết sự kiện và tình trạng các phân hạng vé. Hạng vé có available_quantity = 0 đánh dấu is_sold_out = True.</w:t>
      </w:r>
    </w:p>
    <w:p>
      <w:pPr>
        <w:spacing w:before="200" w:after="80" w:line="324" w:lineRule="auto"/>
        <w:jc w:val="left"/>
      </w:pPr>
      <w:r>
        <w:rPr>
          <w:rFonts w:ascii="Times New Roman" w:hAnsi="Times New Roman" w:cs="Times New Roman" w:eastAsia="Times New Roman"/>
          <w:b/>
          <w:i w:val="0"/>
          <w:color w:val="000000"/>
          <w:sz w:val="28"/>
        </w:rPr>
        <w:t>FR-06: Đặt mua Vé, Tính Phí Sàn &amp; Phân Bổ Dòng Tiền (Booking &amp; Revenue Allocation)</w:t>
      </w:r>
    </w:p>
    <w:p>
      <w:pPr>
        <w:spacing w:before="0" w:after="100" w:line="324" w:lineRule="auto"/>
        <w:jc w:val="left"/>
      </w:pPr>
      <w:r>
        <w:rPr>
          <w:rFonts w:ascii="Times New Roman" w:hAnsi="Times New Roman" w:cs="Times New Roman" w:eastAsia="Times New Roman"/>
          <w:b/>
          <w:i w:val="0"/>
          <w:color w:val="000000"/>
          <w:sz w:val="26"/>
        </w:rPr>
        <w:t xml:space="preserve">Mô tả: </w:t>
      </w:r>
      <w:r>
        <w:rPr>
          <w:rFonts w:ascii="Times New Roman" w:hAnsi="Times New Roman" w:cs="Times New Roman" w:eastAsia="Times New Roman"/>
          <w:b w:val="0"/>
          <w:i w:val="0"/>
          <w:color w:val="000000"/>
          <w:sz w:val="26"/>
        </w:rPr>
        <w:t>Người dùng chọn sự kiện, chọn hạng vé, số lượng (1 - 5 vé) và thanh toán ví hoặc PayOS.</w:t>
      </w:r>
    </w:p>
    <w:p>
      <w:pPr>
        <w:spacing w:before="0" w:after="100" w:line="324" w:lineRule="auto"/>
        <w:jc w:val="left"/>
      </w:pPr>
      <w:r>
        <w:rPr>
          <w:rFonts w:ascii="Times New Roman" w:hAnsi="Times New Roman" w:cs="Times New Roman" w:eastAsia="Times New Roman"/>
          <w:b/>
          <w:i w:val="0"/>
          <w:color w:val="000000"/>
          <w:sz w:val="26"/>
        </w:rPr>
        <w:t xml:space="preserve">Cơ chế Phí Sàn Nền Tảng: </w:t>
      </w:r>
      <w:r>
        <w:rPr>
          <w:rFonts w:ascii="Times New Roman" w:hAnsi="Times New Roman" w:cs="Times New Roman" w:eastAsia="Times New Roman"/>
          <w:b w:val="0"/>
          <w:i w:val="0"/>
          <w:color w:val="000000"/>
          <w:sz w:val="26"/>
        </w:rPr>
        <w:t>Kiểm tra tồn kho: available_quantity &gt;= quantity. Giới hạn 1-5 vé/đơn và không quá 10 vé/sự kiện/tài khoản. Áp dụng phí sàn iTick mặc định 5.0%:</w:t>
      </w:r>
    </w:p>
    <w:p>
      <w:pPr>
        <w:spacing w:before="100" w:after="140" w:line="324" w:lineRule="auto"/>
        <w:jc w:val="center"/>
      </w:pPr>
      <m:oMath xmlns:mml="http://www.w3.org/1998/Math/MathML">
        <m:r>
          <m:rPr>
            <m:nor/>
          </m:rPr>
          <m:t>platform_fee</m:t>
        </m:r>
        <m:r>
          <m:t>=</m:t>
        </m:r>
        <m:r>
          <m:rPr>
            <m:nor/>
          </m:rPr>
          <m:t>round</m:t>
        </m:r>
        <m:r>
          <m:t>(</m:t>
        </m:r>
        <m:f>
          <m:fPr>
            <m:type m:val="bar"/>
          </m:fPr>
          <m:num>
            <m:r>
              <m:rPr>
                <m:nor/>
              </m:rPr>
              <m:t>final_amount</m:t>
            </m:r>
            <m:r>
              <m:t>×</m:t>
            </m:r>
            <m:r>
              <m:rPr>
                <m:nor/>
              </m:rPr>
              <m:t>platform_fee_rate</m:t>
            </m:r>
          </m:num>
          <m:den>
            <m:r>
              <m:t>100</m:t>
            </m:r>
          </m:den>
        </m:f>
        <m:r>
          <m:t>)</m:t>
        </m:r>
      </m:oMath>
      <w:r>
        <w:rPr>
          <w:rFonts w:ascii="Times New Roman" w:hAnsi="Times New Roman" w:cs="Times New Roman" w:eastAsia="Times New Roman"/>
          <w:b w:val="0"/>
          <w:i/>
          <w:color w:val="000000"/>
          <w:sz w:val="24"/>
        </w:rPr>
        <w:t xml:space="preserve">    (Phí Sàn Nền Tảng)</w:t>
      </w:r>
    </w:p>
    <w:p>
      <w:pPr>
        <w:spacing w:before="100" w:after="140" w:line="324" w:lineRule="auto"/>
        <w:jc w:val="center"/>
      </w:pPr>
      <m:oMath xmlns:mml="http://www.w3.org/1998/Math/MathML">
        <m:r>
          <m:rPr>
            <m:nor/>
          </m:rPr>
          <m:t>organizer_amount</m:t>
        </m:r>
        <m:r>
          <m:t>=</m:t>
        </m:r>
        <m:r>
          <m:rPr>
            <m:nor/>
          </m:rPr>
          <m:t>final_amount</m:t>
        </m:r>
        <m:r>
          <m:t>−</m:t>
        </m:r>
        <m:r>
          <m:rPr>
            <m:nor/>
          </m:rPr>
          <m:t>platform_fee</m:t>
        </m:r>
      </m:oMath>
      <w:r>
        <w:rPr>
          <w:rFonts w:ascii="Times New Roman" w:hAnsi="Times New Roman" w:cs="Times New Roman" w:eastAsia="Times New Roman"/>
          <w:b w:val="0"/>
          <w:i/>
          <w:color w:val="000000"/>
          <w:sz w:val="24"/>
        </w:rPr>
        <w:t xml:space="preserve">    (Doanh Thu Ban Tổ Chức)</w:t>
      </w:r>
    </w:p>
    <w:p>
      <w:pPr>
        <w:spacing w:before="0" w:after="100" w:line="324" w:lineRule="auto"/>
        <w:jc w:val="left"/>
      </w:pPr>
      <w:r>
        <w:rPr>
          <w:rFonts w:ascii="Times New Roman" w:hAnsi="Times New Roman" w:cs="Times New Roman" w:eastAsia="Times New Roman"/>
          <w:b w:val="0"/>
          <w:i w:val="0"/>
          <w:color w:val="000000"/>
          <w:sz w:val="26"/>
        </w:rPr>
        <w:t>Đơn hàng miễn phí (final_amount = 0) thì platform_fee = 0 và organizer_amount = 0.</w:t>
      </w:r>
    </w:p>
    <w:p>
      <w:pPr>
        <w:spacing w:before="200" w:after="80" w:line="324" w:lineRule="auto"/>
        <w:jc w:val="left"/>
      </w:pPr>
      <w:r>
        <w:rPr>
          <w:rFonts w:ascii="Times New Roman" w:hAnsi="Times New Roman" w:cs="Times New Roman" w:eastAsia="Times New Roman"/>
          <w:b/>
          <w:i w:val="0"/>
          <w:color w:val="000000"/>
          <w:sz w:val="28"/>
        </w:rPr>
        <w:t>FR-07: Áp dụng Mã Giảm giá (Voucher Validation &amp; Calculation)</w:t>
      </w:r>
    </w:p>
    <w:p>
      <w:pPr>
        <w:spacing w:before="0" w:after="100" w:line="324" w:lineRule="auto"/>
        <w:jc w:val="left"/>
      </w:pPr>
      <w:r>
        <w:rPr>
          <w:rFonts w:ascii="Times New Roman" w:hAnsi="Times New Roman" w:cs="Times New Roman" w:eastAsia="Times New Roman"/>
          <w:b w:val="0"/>
          <w:i w:val="0"/>
          <w:color w:val="000000"/>
          <w:sz w:val="26"/>
        </w:rPr>
        <w:t>Kiểm tra tính hợp lệ của mã giảm giá (is_active, thời hạn, lượt dùng, min_order_value). Giảm theo % áp dụng trần max_discount_cap; giảm theo số tiền cố định fixed_amount.</w:t>
      </w:r>
    </w:p>
    <w:p>
      <w:pPr>
        <w:spacing w:before="200" w:after="80" w:line="324" w:lineRule="auto"/>
        <w:jc w:val="left"/>
      </w:pPr>
      <w:r>
        <w:rPr>
          <w:rFonts w:ascii="Times New Roman" w:hAnsi="Times New Roman" w:cs="Times New Roman" w:eastAsia="Times New Roman"/>
          <w:b/>
          <w:i w:val="0"/>
          <w:color w:val="000000"/>
          <w:sz w:val="28"/>
        </w:rPr>
        <w:t>FR-08: Xem Vé Cá nhân &amp; Lấy Mã Vé Điện tử (My Tickets &amp; QR E-Ticket)</w:t>
      </w:r>
    </w:p>
    <w:p>
      <w:pPr>
        <w:spacing w:before="0" w:after="100" w:line="324" w:lineRule="auto"/>
        <w:jc w:val="left"/>
      </w:pPr>
      <w:r>
        <w:rPr>
          <w:rFonts w:ascii="Times New Roman" w:hAnsi="Times New Roman" w:cs="Times New Roman" w:eastAsia="Times New Roman"/>
          <w:b w:val="0"/>
          <w:i w:val="0"/>
          <w:color w:val="000000"/>
          <w:sz w:val="26"/>
        </w:rPr>
        <w:t>Xem danh sách vé thuộc sở hữu của User đang đăng nhập kèm mã vé độc nhất TICK-XXXXXXXX và mã QR Base64.</w:t>
      </w:r>
    </w:p>
    <w:p>
      <w:pPr>
        <w:spacing w:before="200" w:after="80" w:line="324" w:lineRule="auto"/>
        <w:jc w:val="left"/>
      </w:pPr>
      <w:r>
        <w:rPr>
          <w:rFonts w:ascii="Times New Roman" w:hAnsi="Times New Roman" w:cs="Times New Roman" w:eastAsia="Times New Roman"/>
          <w:b/>
          <w:i w:val="0"/>
          <w:color w:val="000000"/>
          <w:sz w:val="28"/>
        </w:rPr>
        <w:t>FR-09: Yêu cầu Hủy vé Cá nhân &amp; Tính phí Hoàn tiền (Ticket Cancellation &amp; Refund)</w:t>
      </w:r>
    </w:p>
    <w:p>
      <w:pPr>
        <w:spacing w:before="0" w:after="100" w:line="324" w:lineRule="auto"/>
        <w:jc w:val="left"/>
      </w:pPr>
      <w:r>
        <w:rPr>
          <w:rFonts w:ascii="Times New Roman" w:hAnsi="Times New Roman" w:cs="Times New Roman" w:eastAsia="Times New Roman"/>
          <w:b w:val="0"/>
          <w:i w:val="0"/>
          <w:color w:val="000000"/>
          <w:sz w:val="26"/>
        </w:rPr>
        <w:t>Chỉ hủy vé ở trạng thái CONFIRMED/VALID. Trước &gt;= 48h phí hủy 10% (hoàn 90%); từ 24h đến &lt; 48h phí hủy 30% (hoàn 70%); dưới 24h từ chối hủy. Sau khi hủy, available_quantity += 1.</w:t>
      </w:r>
    </w:p>
    <w:p>
      <w:pPr>
        <w:spacing w:before="200" w:after="80" w:line="324" w:lineRule="auto"/>
        <w:jc w:val="left"/>
      </w:pPr>
      <w:r>
        <w:rPr>
          <w:rFonts w:ascii="Times New Roman" w:hAnsi="Times New Roman" w:cs="Times New Roman" w:eastAsia="Times New Roman"/>
          <w:b/>
          <w:i w:val="0"/>
          <w:color w:val="000000"/>
          <w:sz w:val="28"/>
        </w:rPr>
        <w:t>FR-10: Tạo mới Sự kiện &amp; Cơ chế Phê duyệt Tự động (Event Creation &amp; Auto-Approval)</w:t>
      </w:r>
    </w:p>
    <w:p>
      <w:pPr>
        <w:spacing w:before="0" w:after="100" w:line="324" w:lineRule="auto"/>
        <w:jc w:val="left"/>
      </w:pPr>
      <w:r>
        <w:rPr>
          <w:rFonts w:ascii="Times New Roman" w:hAnsi="Times New Roman" w:cs="Times New Roman" w:eastAsia="Times New Roman"/>
          <w:b w:val="0"/>
          <w:i w:val="0"/>
          <w:color w:val="000000"/>
          <w:sz w:val="26"/>
        </w:rPr>
        <w:t>Ban tổ chức khởi tạo sự kiện. Hệ thống tự động thẩm định và cấp trạng thái PUBLISHED, is_visible = True ngay lập tức.</w:t>
      </w:r>
    </w:p>
    <w:p>
      <w:pPr>
        <w:spacing w:before="200" w:after="80" w:line="324" w:lineRule="auto"/>
        <w:jc w:val="left"/>
      </w:pPr>
      <w:r>
        <w:rPr>
          <w:rFonts w:ascii="Times New Roman" w:hAnsi="Times New Roman" w:cs="Times New Roman" w:eastAsia="Times New Roman"/>
          <w:b/>
          <w:i w:val="0"/>
          <w:color w:val="000000"/>
          <w:sz w:val="28"/>
        </w:rPr>
        <w:t>FR-11: Cấu hình Phân hạng Vé (Ticket Tier Setup)</w:t>
      </w:r>
    </w:p>
    <w:p>
      <w:pPr>
        <w:spacing w:before="0" w:after="100" w:line="324" w:lineRule="auto"/>
        <w:jc w:val="left"/>
      </w:pPr>
      <w:r>
        <w:rPr>
          <w:rFonts w:ascii="Times New Roman" w:hAnsi="Times New Roman" w:cs="Times New Roman" w:eastAsia="Times New Roman"/>
          <w:b w:val="0"/>
          <w:i w:val="0"/>
          <w:color w:val="000000"/>
          <w:sz w:val="26"/>
        </w:rPr>
        <w:t>Thiết lập các gói vé (VIP, Standard). Giá vé 0 đến 50.000.000đ; số lượng 1 đến 5.000 vé; tổng vé không vượt quá capacity sự kiện.</w:t>
      </w:r>
    </w:p>
    <w:p>
      <w:pPr>
        <w:spacing w:before="200" w:after="80" w:line="324" w:lineRule="auto"/>
        <w:jc w:val="left"/>
      </w:pPr>
      <w:r>
        <w:rPr>
          <w:rFonts w:ascii="Times New Roman" w:hAnsi="Times New Roman" w:cs="Times New Roman" w:eastAsia="Times New Roman"/>
          <w:b/>
          <w:i w:val="0"/>
          <w:color w:val="000000"/>
          <w:sz w:val="28"/>
        </w:rPr>
        <w:t>FR-12: Soát vé tại Cổng Sự kiện (Ticket Check-in Verification)</w:t>
      </w:r>
    </w:p>
    <w:p>
      <w:pPr>
        <w:spacing w:before="0" w:after="100" w:line="324" w:lineRule="auto"/>
        <w:jc w:val="left"/>
      </w:pPr>
      <w:r>
        <w:rPr>
          <w:rFonts w:ascii="Times New Roman" w:hAnsi="Times New Roman" w:cs="Times New Roman" w:eastAsia="Times New Roman"/>
          <w:b w:val="0"/>
          <w:i w:val="0"/>
          <w:color w:val="000000"/>
          <w:sz w:val="26"/>
        </w:rPr>
        <w:t>Quét mã vé tại cổng. Nếu CONFIRMED chuyển sang CHECKED_IN. Nếu CHECKED_IN trả về 409 Conflict. Nếu CANCELLED trả về 400 Bad Request.</w:t>
      </w:r>
    </w:p>
    <w:p>
      <w:pPr>
        <w:spacing w:before="200" w:after="80" w:line="324" w:lineRule="auto"/>
        <w:jc w:val="left"/>
      </w:pPr>
      <w:r>
        <w:rPr>
          <w:rFonts w:ascii="Times New Roman" w:hAnsi="Times New Roman" w:cs="Times New Roman" w:eastAsia="Times New Roman"/>
          <w:b/>
          <w:i w:val="0"/>
          <w:color w:val="000000"/>
          <w:sz w:val="28"/>
        </w:rPr>
        <w:t>FR-12b: Xuất Danh Sách Soát Vé &amp; Đối Soát Timeline Điểm Danh</w:t>
      </w:r>
    </w:p>
    <w:p>
      <w:pPr>
        <w:spacing w:before="0" w:after="100" w:line="324" w:lineRule="auto"/>
        <w:jc w:val="left"/>
      </w:pPr>
      <w:r>
        <w:rPr>
          <w:rFonts w:ascii="Times New Roman" w:hAnsi="Times New Roman" w:cs="Times New Roman" w:eastAsia="Times New Roman"/>
          <w:b w:val="0"/>
          <w:i w:val="0"/>
          <w:color w:val="000000"/>
          <w:sz w:val="26"/>
        </w:rPr>
        <w:t>Xuất file Excel (.xlsx) chuẩn đẹp với Data Validation Dropdown ở cột Trạng Thái Soát Vé (ĐÃ THAM DỰ, VẮNG MẶT, CHƯA CHECK-IN, ĐÃ HỦY VÉ). Hỗ trợ CSV UTF-8 BOM và JSON API.</w:t>
      </w:r>
    </w:p>
    <w:p>
      <w:pPr>
        <w:spacing w:before="200" w:after="80" w:line="324" w:lineRule="auto"/>
        <w:jc w:val="left"/>
      </w:pPr>
      <w:r>
        <w:rPr>
          <w:rFonts w:ascii="Times New Roman" w:hAnsi="Times New Roman" w:cs="Times New Roman" w:eastAsia="Times New Roman"/>
          <w:b/>
          <w:i w:val="0"/>
          <w:color w:val="000000"/>
          <w:sz w:val="28"/>
        </w:rPr>
        <w:t>FR-13: Quản trị Hệ thống Toàn diện (Superadmin Control Center)</w:t>
      </w:r>
    </w:p>
    <w:p>
      <w:pPr>
        <w:pStyle w:val="ListBullet"/>
        <w:spacing w:before="0" w:after="80" w:line="324" w:lineRule="auto"/>
        <w:jc w:val="left"/>
      </w:pPr>
      <w:r>
        <w:rPr>
          <w:rFonts w:ascii="Times New Roman" w:hAnsi="Times New Roman" w:cs="Times New Roman" w:eastAsia="Times New Roman"/>
          <w:b/>
          <w:i w:val="0"/>
          <w:color w:val="000000"/>
          <w:sz w:val="26"/>
        </w:rPr>
        <w:t xml:space="preserve">1. </w:t>
      </w:r>
      <w:r>
        <w:rPr>
          <w:rFonts w:ascii="Times New Roman" w:hAnsi="Times New Roman" w:cs="Times New Roman" w:eastAsia="Times New Roman"/>
          <w:b w:val="0"/>
          <w:i w:val="0"/>
          <w:color w:val="000000"/>
          <w:sz w:val="26"/>
        </w:rPr>
        <w:t>Quản trị Người dùng &amp; Phân quyền (RBAC): Xem danh sách, tạo mới, đổi role, reset mật khẩu, khóa/mở tài khoản.</w:t>
      </w:r>
    </w:p>
    <w:p>
      <w:pPr>
        <w:pStyle w:val="ListBullet"/>
        <w:spacing w:before="0" w:after="80" w:line="324" w:lineRule="auto"/>
        <w:jc w:val="left"/>
      </w:pPr>
      <w:r>
        <w:rPr>
          <w:rFonts w:ascii="Times New Roman" w:hAnsi="Times New Roman" w:cs="Times New Roman" w:eastAsia="Times New Roman"/>
          <w:b/>
          <w:i w:val="0"/>
          <w:color w:val="000000"/>
          <w:sz w:val="26"/>
        </w:rPr>
        <w:t xml:space="preserve">2. </w:t>
      </w:r>
      <w:r>
        <w:rPr>
          <w:rFonts w:ascii="Times New Roman" w:hAnsi="Times New Roman" w:cs="Times New Roman" w:eastAsia="Times New Roman"/>
          <w:b w:val="0"/>
          <w:i w:val="0"/>
          <w:color w:val="000000"/>
          <w:sz w:val="26"/>
        </w:rPr>
        <w:t>Quản trị Sự kiện Toàn sàn: Duyệt sự kiện, từ chối sự kiện, ẩn/hiện và xóa sự kiện.</w:t>
      </w:r>
    </w:p>
    <w:p>
      <w:pPr>
        <w:pStyle w:val="ListBullet"/>
        <w:spacing w:before="0" w:after="80" w:line="324" w:lineRule="auto"/>
        <w:jc w:val="left"/>
      </w:pPr>
      <w:r>
        <w:rPr>
          <w:rFonts w:ascii="Times New Roman" w:hAnsi="Times New Roman" w:cs="Times New Roman" w:eastAsia="Times New Roman"/>
          <w:b/>
          <w:i w:val="0"/>
          <w:color w:val="000000"/>
          <w:sz w:val="26"/>
        </w:rPr>
        <w:t xml:space="preserve">3. </w:t>
      </w:r>
      <w:r>
        <w:rPr>
          <w:rFonts w:ascii="Times New Roman" w:hAnsi="Times New Roman" w:cs="Times New Roman" w:eastAsia="Times New Roman"/>
          <w:b w:val="0"/>
          <w:i w:val="0"/>
          <w:color w:val="000000"/>
          <w:sz w:val="26"/>
        </w:rPr>
        <w:t>Quản trị Đơn hàng &amp; Hủy đơn Khẩn cấp: Hủy đơn hoàn 100% tiền cho khách, tự động thu hồi tiền ví BTC, trừ phí sàn, hoàn tồn kho.</w:t>
      </w:r>
    </w:p>
    <w:p>
      <w:pPr>
        <w:pStyle w:val="ListBullet"/>
        <w:spacing w:before="0" w:after="80" w:line="324" w:lineRule="auto"/>
        <w:jc w:val="left"/>
      </w:pPr>
      <w:r>
        <w:rPr>
          <w:rFonts w:ascii="Times New Roman" w:hAnsi="Times New Roman" w:cs="Times New Roman" w:eastAsia="Times New Roman"/>
          <w:b/>
          <w:i w:val="0"/>
          <w:color w:val="000000"/>
          <w:sz w:val="26"/>
        </w:rPr>
        <w:t xml:space="preserve">4. </w:t>
      </w:r>
      <w:r>
        <w:rPr>
          <w:rFonts w:ascii="Times New Roman" w:hAnsi="Times New Roman" w:cs="Times New Roman" w:eastAsia="Times New Roman"/>
          <w:b w:val="0"/>
          <w:i w:val="0"/>
          <w:color w:val="000000"/>
          <w:sz w:val="26"/>
        </w:rPr>
        <w:t>Quản trị Vé Toàn sàn: Tra cứu vé và vô hiệu hóa vé gian lận (POST /api/admin/tickets/{id}/void).</w:t>
      </w:r>
    </w:p>
    <w:p>
      <w:pPr>
        <w:pStyle w:val="ListBullet"/>
        <w:spacing w:before="0" w:after="80" w:line="324" w:lineRule="auto"/>
        <w:jc w:val="left"/>
      </w:pPr>
      <w:r>
        <w:rPr>
          <w:rFonts w:ascii="Times New Roman" w:hAnsi="Times New Roman" w:cs="Times New Roman" w:eastAsia="Times New Roman"/>
          <w:b/>
          <w:i w:val="0"/>
          <w:color w:val="000000"/>
          <w:sz w:val="26"/>
        </w:rPr>
        <w:t xml:space="preserve">5. </w:t>
      </w:r>
      <w:r>
        <w:rPr>
          <w:rFonts w:ascii="Times New Roman" w:hAnsi="Times New Roman" w:cs="Times New Roman" w:eastAsia="Times New Roman"/>
          <w:b w:val="0"/>
          <w:i w:val="0"/>
          <w:color w:val="000000"/>
          <w:sz w:val="26"/>
        </w:rPr>
        <w:t>Cấu hình Phí Sàn Nền tảng: Tra cứu và cập nhật tỷ lệ phí sàn (GET/PUT /api/admin/system/fee).</w:t>
      </w:r>
    </w:p>
    <w:p>
      <w:pPr>
        <w:spacing w:before="200" w:after="80" w:line="324" w:lineRule="auto"/>
        <w:jc w:val="left"/>
      </w:pPr>
      <w:r>
        <w:rPr>
          <w:rFonts w:ascii="Times New Roman" w:hAnsi="Times New Roman" w:cs="Times New Roman" w:eastAsia="Times New Roman"/>
          <w:b/>
          <w:i w:val="0"/>
          <w:color w:val="000000"/>
          <w:sz w:val="28"/>
        </w:rPr>
        <w:t>FR-14: Báo cáo Thống kê Doanh thu &amp; Đối soát Dòng tiền (Financial Reconciliation)</w:t>
      </w:r>
    </w:p>
    <w:p>
      <w:pPr>
        <w:spacing w:before="0" w:after="100" w:line="324" w:lineRule="auto"/>
        <w:jc w:val="left"/>
      </w:pPr>
      <w:r>
        <w:rPr>
          <w:rFonts w:ascii="Times New Roman" w:hAnsi="Times New Roman" w:cs="Times New Roman" w:eastAsia="Times New Roman"/>
          <w:b w:val="0"/>
          <w:i w:val="0"/>
          <w:color w:val="000000"/>
          <w:sz w:val="26"/>
        </w:rPr>
        <w:t>Thống kê doanh thu gộp, phân rã kênh VietQR PayOS vs Ví nội bộ, phí sàn 5%, chi trả BTC, tỷ lệ check-in cổng. Bảo toàn dòng tiền đối soát sàn tuyệt đối:</w:t>
      </w:r>
    </w:p>
    <w:p>
      <w:pPr>
        <w:spacing w:before="100" w:after="140" w:line="324" w:lineRule="auto"/>
        <w:jc w:val="center"/>
      </w:pPr>
      <m:oMath xmlns:mml="http://www.w3.org/1998/Math/MathML">
        <m:r>
          <m:rPr>
            <m:nor/>
          </m:rPr>
          <m:t>Doanh thu Gộp</m:t>
        </m:r>
        <m:r>
          <m:t>=</m:t>
        </m:r>
        <m:r>
          <m:rPr>
            <m:nor/>
          </m:rPr>
          <m:t>Phí Sàn iTick</m:t>
        </m:r>
        <m:r>
          <m:t>+</m:t>
        </m:r>
        <m:r>
          <m:rPr>
            <m:nor/>
          </m:rPr>
          <m:t>Chi Trả BTC</m:t>
        </m:r>
        <m:r>
          <m:t>+</m:t>
        </m:r>
        <m:r>
          <m:rPr>
            <m:nor/>
          </m:rPr>
          <m:t>Tiền Hoàn Trả (Refunded)</m:t>
        </m:r>
      </m:oMath>
      <w:r>
        <w:rPr>
          <w:rFonts w:ascii="Times New Roman" w:hAnsi="Times New Roman" w:cs="Times New Roman" w:eastAsia="Times New Roman"/>
          <w:b w:val="0"/>
          <w:i/>
          <w:color w:val="000000"/>
          <w:sz w:val="24"/>
        </w:rPr>
        <w:t xml:space="preserve">    (Bảo toàn Doanh thu Gộp)</w:t>
      </w:r>
    </w:p>
    <w:p>
      <w:pPr>
        <w:spacing w:before="100" w:after="140" w:line="324" w:lineRule="auto"/>
        <w:jc w:val="center"/>
      </w:pPr>
      <m:oMath xmlns:mml="http://www.w3.org/1998/Math/MathML">
        <m:r>
          <m:rPr>
            <m:nor/>
          </m:rPr>
          <m:t>Độ lệch đối soát</m:t>
        </m:r>
        <m:r>
          <m:t>=0</m:t>
        </m:r>
        <m:r>
          <m:rPr>
            <m:nor/>
          </m:rPr>
          <m:t>VNĐ</m:t>
        </m:r>
      </m:oMath>
      <w:r>
        <w:rPr>
          <w:rFonts w:ascii="Times New Roman" w:hAnsi="Times New Roman" w:cs="Times New Roman" w:eastAsia="Times New Roman"/>
          <w:b w:val="0"/>
          <w:i/>
          <w:color w:val="000000"/>
          <w:sz w:val="24"/>
        </w:rPr>
        <w:t xml:space="preserve">    (Độ lệch Đối soát)</w:t>
      </w:r>
    </w:p>
    <w:p>
      <w:pPr>
        <w:spacing w:before="240" w:after="100" w:line="324" w:lineRule="auto"/>
        <w:jc w:val="left"/>
      </w:pPr>
      <w:r>
        <w:rPr>
          <w:rFonts w:ascii="Times New Roman" w:hAnsi="Times New Roman" w:cs="Times New Roman" w:eastAsia="Times New Roman"/>
          <w:b/>
          <w:i w:val="0"/>
          <w:color w:val="000000"/>
          <w:sz w:val="30"/>
        </w:rPr>
        <w:t>4. Đặc tả 5 Luồng Nghiệp vụ Hoàn chỉnh (Use Cases: Main, Alternative, Exception Flows)</w:t>
      </w:r>
    </w:p>
    <w:p>
      <w:pPr>
        <w:spacing w:before="200" w:after="80" w:line="324" w:lineRule="auto"/>
        <w:jc w:val="left"/>
      </w:pPr>
      <w:r>
        <w:rPr>
          <w:rFonts w:ascii="Times New Roman" w:hAnsi="Times New Roman" w:cs="Times New Roman" w:eastAsia="Times New Roman"/>
          <w:b/>
          <w:i w:val="0"/>
          <w:color w:val="000000"/>
          <w:sz w:val="28"/>
        </w:rPr>
        <w:t>USE CASE 01: Đặt mua Vé &amp; Phân Bổ Dòng Tiền (FLOW-01)</w:t>
      </w:r>
    </w:p>
    <w:p>
      <w:pPr>
        <w:spacing w:before="0" w:after="100" w:line="324" w:lineRule="auto"/>
        <w:jc w:val="left"/>
      </w:pPr>
      <w:r>
        <w:rPr>
          <w:rFonts w:ascii="Times New Roman" w:hAnsi="Times New Roman" w:cs="Times New Roman" w:eastAsia="Times New Roman"/>
          <w:b w:val="0"/>
          <w:i w:val="0"/>
          <w:color w:val="000000"/>
          <w:sz w:val="26"/>
        </w:rPr>
        <w:t>Tác nhân: Khách tham dự (Attendee). Điều kiện: Sự kiện PUBLISHED, vé còn chỗ.</w:t>
      </w:r>
    </w:p>
    <w:p>
      <w:pPr>
        <w:pStyle w:val="ListBullet"/>
        <w:spacing w:before="0" w:after="80" w:line="324" w:lineRule="auto"/>
        <w:jc w:val="left"/>
      </w:pPr>
      <w:r>
        <w:rPr>
          <w:rFonts w:ascii="Times New Roman" w:hAnsi="Times New Roman" w:cs="Times New Roman" w:eastAsia="Times New Roman"/>
          <w:b w:val="0"/>
          <w:i w:val="0"/>
          <w:color w:val="000000"/>
          <w:sz w:val="26"/>
        </w:rPr>
        <w:t>1. Chọn sự kiện, chọn hạng vé và số lượng (1 - 5 vé).</w:t>
      </w:r>
    </w:p>
    <w:p>
      <w:pPr>
        <w:pStyle w:val="ListBullet"/>
        <w:spacing w:before="0" w:after="80" w:line="324" w:lineRule="auto"/>
        <w:jc w:val="left"/>
      </w:pPr>
      <w:r>
        <w:rPr>
          <w:rFonts w:ascii="Times New Roman" w:hAnsi="Times New Roman" w:cs="Times New Roman" w:eastAsia="Times New Roman"/>
          <w:b w:val="0"/>
          <w:i w:val="0"/>
          <w:color w:val="000000"/>
          <w:sz w:val="26"/>
        </w:rPr>
        <w:t>2. Nhập mã voucher giảm giá (nếu có).</w:t>
      </w:r>
    </w:p>
    <w:p>
      <w:pPr>
        <w:pStyle w:val="ListBullet"/>
        <w:spacing w:before="0" w:after="80" w:line="324" w:lineRule="auto"/>
        <w:jc w:val="left"/>
      </w:pPr>
      <w:r>
        <w:rPr>
          <w:rFonts w:ascii="Times New Roman" w:hAnsi="Times New Roman" w:cs="Times New Roman" w:eastAsia="Times New Roman"/>
          <w:b w:val="0"/>
          <w:i w:val="0"/>
          <w:color w:val="000000"/>
          <w:sz w:val="26"/>
        </w:rPr>
        <w:t>3. Chọn phương thức thanh toán: Ví nội bộ hoặc VietQR PayOS.</w:t>
      </w:r>
    </w:p>
    <w:p>
      <w:pPr>
        <w:pStyle w:val="ListBullet"/>
        <w:spacing w:before="0" w:after="80" w:line="324" w:lineRule="auto"/>
        <w:jc w:val="left"/>
      </w:pPr>
      <w:r>
        <w:rPr>
          <w:rFonts w:ascii="Times New Roman" w:hAnsi="Times New Roman" w:cs="Times New Roman" w:eastAsia="Times New Roman"/>
          <w:b w:val="0"/>
          <w:i w:val="0"/>
          <w:color w:val="000000"/>
          <w:sz w:val="26"/>
        </w:rPr>
        <w:t>4. Hệ thống tạo Transaction: Trừ tồn kho vé, tính phí sàn 5%, tính organizer_amount, cộng ví BTC, trừ tiền khách.</w:t>
      </w:r>
    </w:p>
    <w:p>
      <w:pPr>
        <w:pStyle w:val="ListBullet"/>
        <w:spacing w:before="0" w:after="80" w:line="324" w:lineRule="auto"/>
        <w:jc w:val="left"/>
      </w:pPr>
      <w:r>
        <w:rPr>
          <w:rFonts w:ascii="Times New Roman" w:hAnsi="Times New Roman" w:cs="Times New Roman" w:eastAsia="Times New Roman"/>
          <w:b w:val="0"/>
          <w:i w:val="0"/>
          <w:color w:val="000000"/>
          <w:sz w:val="26"/>
        </w:rPr>
        <w:t>5. Xuất vé điện tử QR Code và chuyển đến trang đặt vé thành công.</w:t>
      </w:r>
    </w:p>
    <w:p>
      <w:pPr>
        <w:spacing w:before="200" w:after="80" w:line="324" w:lineRule="auto"/>
        <w:jc w:val="left"/>
      </w:pPr>
      <w:r>
        <w:rPr>
          <w:rFonts w:ascii="Times New Roman" w:hAnsi="Times New Roman" w:cs="Times New Roman" w:eastAsia="Times New Roman"/>
          <w:b/>
          <w:i w:val="0"/>
          <w:color w:val="000000"/>
          <w:sz w:val="28"/>
        </w:rPr>
        <w:t>USE CASE 02: Khởi tạo Sự kiện &amp; Cấu hình Phân Hạng Vé (FLOW-02)</w:t>
      </w:r>
    </w:p>
    <w:p>
      <w:pPr>
        <w:spacing w:before="0" w:after="100" w:line="324" w:lineRule="auto"/>
        <w:jc w:val="left"/>
      </w:pPr>
      <w:r>
        <w:rPr>
          <w:rFonts w:ascii="Times New Roman" w:hAnsi="Times New Roman" w:cs="Times New Roman" w:eastAsia="Times New Roman"/>
          <w:b w:val="0"/>
          <w:i w:val="0"/>
          <w:color w:val="000000"/>
          <w:sz w:val="26"/>
        </w:rPr>
        <w:t>Tác nhân: Ban tổ chức (Organizer). Ban tổ chức điền form tạo sự kiện, hệ thống tự động kiểm tra và cấp PUBLISHED mở bán. Ban tổ chức tạo các hạng vé Standard, VIP.</w:t>
      </w:r>
    </w:p>
    <w:p>
      <w:pPr>
        <w:spacing w:before="200" w:after="80" w:line="324" w:lineRule="auto"/>
        <w:jc w:val="left"/>
      </w:pPr>
      <w:r>
        <w:rPr>
          <w:rFonts w:ascii="Times New Roman" w:hAnsi="Times New Roman" w:cs="Times New Roman" w:eastAsia="Times New Roman"/>
          <w:b/>
          <w:i w:val="0"/>
          <w:color w:val="000000"/>
          <w:sz w:val="28"/>
        </w:rPr>
        <w:t>USE CASE 03: Soát Vé Tại Cổng Sự Kiện (FLOW-03)</w:t>
      </w:r>
    </w:p>
    <w:p>
      <w:pPr>
        <w:spacing w:before="0" w:after="100" w:line="324" w:lineRule="auto"/>
        <w:jc w:val="left"/>
      </w:pPr>
      <w:r>
        <w:rPr>
          <w:rFonts w:ascii="Times New Roman" w:hAnsi="Times New Roman" w:cs="Times New Roman" w:eastAsia="Times New Roman"/>
          <w:b w:val="0"/>
          <w:i w:val="0"/>
          <w:color w:val="000000"/>
          <w:sz w:val="26"/>
        </w:rPr>
        <w:t>Tác nhân: Nhân viên soát vé / BTC. Quét QR code tại /checkin-gate. Nếu hợp lệ đổi sang CHECKED_IN. Nếu vé đã dùng báo 409 Conflict; vé đã hủy báo 400 Bad Request.</w:t>
      </w:r>
    </w:p>
    <w:p>
      <w:pPr>
        <w:spacing w:before="200" w:after="80" w:line="324" w:lineRule="auto"/>
        <w:jc w:val="left"/>
      </w:pPr>
      <w:r>
        <w:rPr>
          <w:rFonts w:ascii="Times New Roman" w:hAnsi="Times New Roman" w:cs="Times New Roman" w:eastAsia="Times New Roman"/>
          <w:b/>
          <w:i w:val="0"/>
          <w:color w:val="000000"/>
          <w:sz w:val="28"/>
        </w:rPr>
        <w:t>USE CASE 04: Hủy Vé &amp; Hoàn Tiền Vào Ví (FLOW-04)</w:t>
      </w:r>
    </w:p>
    <w:p>
      <w:pPr>
        <w:spacing w:before="0" w:after="100" w:line="324" w:lineRule="auto"/>
        <w:jc w:val="left"/>
      </w:pPr>
      <w:r>
        <w:rPr>
          <w:rFonts w:ascii="Times New Roman" w:hAnsi="Times New Roman" w:cs="Times New Roman" w:eastAsia="Times New Roman"/>
          <w:b w:val="0"/>
          <w:i w:val="0"/>
          <w:color w:val="000000"/>
          <w:sz w:val="26"/>
        </w:rPr>
        <w:t>Tác nhân: Khách tham dự. Hủy vé trước &gt;= 48h hoàn 90%; 24h đến &lt; 48h hoàn 70%; dưới 24h từ chối hủy. Vé chuyển CANCELLED, hoàn tồn kho vé (+1 available_quantity).</w:t>
      </w:r>
    </w:p>
    <w:p>
      <w:pPr>
        <w:spacing w:before="200" w:after="80" w:line="324" w:lineRule="auto"/>
        <w:jc w:val="left"/>
      </w:pPr>
      <w:r>
        <w:rPr>
          <w:rFonts w:ascii="Times New Roman" w:hAnsi="Times New Roman" w:cs="Times New Roman" w:eastAsia="Times New Roman"/>
          <w:b/>
          <w:i w:val="0"/>
          <w:color w:val="000000"/>
          <w:sz w:val="28"/>
        </w:rPr>
        <w:t>USE CASE 05: Thanh toán Trực tuyến Qua Cổng PayOS (FLOW-05)</w:t>
      </w:r>
    </w:p>
    <w:p>
      <w:pPr>
        <w:spacing w:before="0" w:after="100" w:line="324" w:lineRule="auto"/>
        <w:jc w:val="left"/>
      </w:pPr>
      <w:r>
        <w:rPr>
          <w:rFonts w:ascii="Times New Roman" w:hAnsi="Times New Roman" w:cs="Times New Roman" w:eastAsia="Times New Roman"/>
          <w:b w:val="0"/>
          <w:i w:val="0"/>
          <w:color w:val="000000"/>
          <w:sz w:val="26"/>
        </w:rPr>
        <w:t>Tác nhân: Khách tham dự, Cổng thanh toán PayOS. Tạo link VietQR PayOS -&gt; Khách quét mã -&gt; PayOS gửi Webhook IPN -&gt; Hệ thống xác thực HMAC SHA256 -&gt; Kích hoạt vé và cộng ví BTC.</w:t>
      </w:r>
    </w:p>
    <w:p>
      <w:pPr>
        <w:spacing w:before="240" w:after="100" w:line="324" w:lineRule="auto"/>
        <w:jc w:val="left"/>
      </w:pPr>
      <w:r>
        <w:rPr>
          <w:rFonts w:ascii="Times New Roman" w:hAnsi="Times New Roman" w:cs="Times New Roman" w:eastAsia="Times New Roman"/>
          <w:b/>
          <w:i w:val="0"/>
          <w:color w:val="000000"/>
          <w:sz w:val="30"/>
        </w:rPr>
        <w:t>5. Quy tắc Nghiệp vụ (Business Rules - BR)</w:t>
      </w:r>
    </w:p>
    <w:p>
      <w:pPr>
        <w:pStyle w:val="ListBullet"/>
        <w:spacing w:before="0" w:after="80" w:line="324" w:lineRule="auto"/>
        <w:jc w:val="left"/>
      </w:pPr>
      <w:r>
        <w:rPr>
          <w:rFonts w:ascii="Times New Roman" w:hAnsi="Times New Roman" w:cs="Times New Roman" w:eastAsia="Times New Roman"/>
          <w:b/>
          <w:i w:val="0"/>
          <w:color w:val="000000"/>
          <w:sz w:val="26"/>
        </w:rPr>
        <w:t xml:space="preserve">BR-01 (Giới hạn đặt vé): </w:t>
      </w:r>
      <w:r>
        <w:rPr>
          <w:rFonts w:ascii="Times New Roman" w:hAnsi="Times New Roman" w:cs="Times New Roman" w:eastAsia="Times New Roman"/>
          <w:b w:val="0"/>
          <w:i w:val="0"/>
          <w:color w:val="000000"/>
          <w:sz w:val="26"/>
        </w:rPr>
        <w:t>Mỗi tài khoản người dùng chỉ được đặt tối đa 5 vé trong 1 giao dịch và không quá 10 vé cho cùng một sự kiện.</w:t>
      </w:r>
    </w:p>
    <w:p>
      <w:pPr>
        <w:pStyle w:val="ListBullet"/>
        <w:spacing w:before="0" w:after="80" w:line="324" w:lineRule="auto"/>
        <w:jc w:val="left"/>
      </w:pPr>
      <w:r>
        <w:rPr>
          <w:rFonts w:ascii="Times New Roman" w:hAnsi="Times New Roman" w:cs="Times New Roman" w:eastAsia="Times New Roman"/>
          <w:b/>
          <w:i w:val="0"/>
          <w:color w:val="000000"/>
          <w:sz w:val="26"/>
        </w:rPr>
        <w:t xml:space="preserve">BR-02 (Cạnh tranh tài nguyên - Concurrency): </w:t>
      </w:r>
      <w:r>
        <w:rPr>
          <w:rFonts w:ascii="Times New Roman" w:hAnsi="Times New Roman" w:cs="Times New Roman" w:eastAsia="Times New Roman"/>
          <w:b w:val="0"/>
          <w:i w:val="0"/>
          <w:color w:val="000000"/>
          <w:sz w:val="26"/>
        </w:rPr>
        <w:t>Thao tác trừ vé phải sử dụng kiểm soát cạnh tranh (Database Atomic Update hoặc Locking) để đảm bảo không xảy ra hiện tượng bán âm kho (Overselling).</w:t>
      </w:r>
    </w:p>
    <w:p>
      <w:pPr>
        <w:pStyle w:val="ListBullet"/>
        <w:spacing w:before="0" w:after="80" w:line="324" w:lineRule="auto"/>
        <w:jc w:val="left"/>
      </w:pPr>
      <w:r>
        <w:rPr>
          <w:rFonts w:ascii="Times New Roman" w:hAnsi="Times New Roman" w:cs="Times New Roman" w:eastAsia="Times New Roman"/>
          <w:b/>
          <w:i w:val="0"/>
          <w:color w:val="000000"/>
          <w:sz w:val="26"/>
        </w:rPr>
        <w:t xml:space="preserve">BR-03 (Chính sách Voucher): </w:t>
      </w:r>
      <w:r>
        <w:rPr>
          <w:rFonts w:ascii="Times New Roman" w:hAnsi="Times New Roman" w:cs="Times New Roman" w:eastAsia="Times New Roman"/>
          <w:b w:val="0"/>
          <w:i w:val="0"/>
          <w:color w:val="000000"/>
          <w:sz w:val="26"/>
        </w:rPr>
        <w:t>Mỗi đơn hàng chỉ được sử dụng tối đa 1 mã giảm giá. Mức giảm tối đa không vượt quá max_discount_cap.</w:t>
      </w:r>
    </w:p>
    <w:p>
      <w:pPr>
        <w:pStyle w:val="ListBullet"/>
        <w:spacing w:before="0" w:after="80" w:line="324" w:lineRule="auto"/>
        <w:jc w:val="left"/>
      </w:pPr>
      <w:r>
        <w:rPr>
          <w:rFonts w:ascii="Times New Roman" w:hAnsi="Times New Roman" w:cs="Times New Roman" w:eastAsia="Times New Roman"/>
          <w:b/>
          <w:i w:val="0"/>
          <w:color w:val="000000"/>
          <w:sz w:val="26"/>
        </w:rPr>
        <w:t xml:space="preserve">BR-04 (Bất biến trạng thái vé): </w:t>
      </w:r>
      <w:r>
        <w:rPr>
          <w:rFonts w:ascii="Times New Roman" w:hAnsi="Times New Roman" w:cs="Times New Roman" w:eastAsia="Times New Roman"/>
          <w:b w:val="0"/>
          <w:i w:val="0"/>
          <w:color w:val="000000"/>
          <w:sz w:val="26"/>
        </w:rPr>
        <w:t>Vé đã chuyển sang trạng thái CHECKED_IN hoặc CANCELLED là trạng thái cuối (Terminal State), không thể đổi ngược lại trạng thái CONFIRMED.</w:t>
      </w:r>
    </w:p>
    <w:p>
      <w:pPr>
        <w:spacing w:before="0" w:after="100" w:line="324" w:lineRule="auto"/>
        <w:jc w:val="left"/>
      </w:pPr>
      <w:r>
        <w:rPr>
          <w:rFonts w:ascii="Times New Roman" w:hAnsi="Times New Roman" w:cs="Times New Roman" w:eastAsia="Times New Roman"/>
          <w:b/>
          <w:i w:val="0"/>
          <w:color w:val="000000"/>
          <w:sz w:val="26"/>
        </w:rPr>
        <w:t xml:space="preserve">BR-05 (Chính sách phí phạt hủy vé cá nhân): </w:t>
      </w:r>
      <w:r>
        <w:rPr>
          <w:rFonts w:ascii="Times New Roman" w:hAnsi="Times New Roman" w:cs="Times New Roman" w:eastAsia="Times New Roman"/>
          <w:b w:val="0"/>
          <w:i w:val="0"/>
          <w:color w:val="000000"/>
          <w:sz w:val="26"/>
        </w:rPr>
        <w:t>Quy định tỷ lệ hoàn tiền theo khoảng thời gian đến sự kiện:</w:t>
      </w:r>
    </w:p>
    <w:p>
      <w:pPr>
        <w:spacing w:before="100" w:after="140" w:line="324" w:lineRule="auto"/>
        <w:jc w:val="center"/>
      </w:pPr>
      <m:oMath xmlns:mml="http://www.w3.org/1998/Math/MathML">
        <m:r>
          <m:rPr>
            <m:nor/>
          </m:rPr>
          <m:t>Số tiền hoàn</m:t>
        </m:r>
        <m:r>
          <m:t>=</m:t>
        </m:r>
        <m:r>
          <m:t>{</m:t>
        </m:r>
        <m:m>
          <m:mPr>
            <m:baseJc m:val="center"/>
            <m:plcHide m:val="on"/>
            <m:mcs>
              <m:mc>
                <m:mcPr>
                  <m:count m:val="2"/>
                  <m:mcJc m:val="center"/>
                </m:mcPr>
              </m:mc>
            </m:mcs>
          </m:mPr>
          <m:mr>
            <m:e>
              <m:r>
                <m:rPr>
                  <m:nor/>
                </m:rPr>
                <m:t>Giá vé</m:t>
              </m:r>
              <m:r>
                <m:t>×</m:t>
              </m:r>
              <m:r>
                <m:rPr>
                  <m:sty m:val="p"/>
                </m:rPr>
                <m:t>90%</m:t>
              </m:r>
            </m:e>
            <m:e>
              <m:r>
                <m:rPr>
                  <m:nor/>
                </m:rPr>
                <m:t>nếu thời gian đến sự kiện</m:t>
              </m:r>
              <m:r>
                <m:t>≥48</m:t>
              </m:r>
              <m:r>
                <m:rPr>
                  <m:nor/>
                </m:rPr>
                <m:t>giờ</m:t>
              </m:r>
            </m:e>
          </m:mr>
          <m:mr>
            <m:e>
              <m:r>
                <m:rPr>
                  <m:nor/>
                </m:rPr>
                <m:t>Giá vé</m:t>
              </m:r>
              <m:r>
                <m:t>×</m:t>
              </m:r>
              <m:r>
                <m:rPr>
                  <m:sty m:val="p"/>
                </m:rPr>
                <m:t>70%</m:t>
              </m:r>
            </m:e>
            <m:e>
              <m:r>
                <m:rPr>
                  <m:nor/>
                </m:rPr>
                <m:t>nếu</m:t>
              </m:r>
              <m:r>
                <m:t>24</m:t>
              </m:r>
              <m:r>
                <m:rPr>
                  <m:nor/>
                </m:rPr>
                <m:t>giờ</m:t>
              </m:r>
              <m:r>
                <m:t>≤</m:t>
              </m:r>
              <m:r>
                <m:rPr>
                  <m:nor/>
                </m:rPr>
                <m:t>thời gian</m:t>
              </m:r>
              <m:r>
                <m:t>&lt;48</m:t>
              </m:r>
              <m:r>
                <m:rPr>
                  <m:nor/>
                </m:rPr>
                <m:t>giờ</m:t>
              </m:r>
            </m:e>
          </m:mr>
          <m:mr>
            <m:e>
              <m:r>
                <m:t>0</m:t>
              </m:r>
              <m:r>
                <m:rPr>
                  <m:nor/>
                </m:rPr>
                <m:t>(Từ chối hủy)</m:t>
              </m:r>
            </m:e>
            <m:e>
              <m:r>
                <m:rPr>
                  <m:nor/>
                </m:rPr>
                <m:t>nếu thời gian đến sự kiện</m:t>
              </m:r>
              <m:r>
                <m:t>&lt;24</m:t>
              </m:r>
              <m:r>
                <m:rPr>
                  <m:nor/>
                </m:rPr>
                <m:t>giờ</m:t>
              </m:r>
            </m:e>
          </m:mr>
        </m:m>
      </m:oMath>
      <w:r>
        <w:rPr>
          <w:rFonts w:ascii="Times New Roman" w:hAnsi="Times New Roman" w:cs="Times New Roman" w:eastAsia="Times New Roman"/>
          <w:b w:val="0"/>
          <w:i/>
          <w:color w:val="000000"/>
          <w:sz w:val="24"/>
        </w:rPr>
        <w:t xml:space="preserve">    (Công thức Hoàn tiền Hủy vé)</w:t>
      </w:r>
    </w:p>
    <w:p>
      <w:pPr>
        <w:pStyle w:val="ListBullet"/>
        <w:spacing w:before="0" w:after="80" w:line="324" w:lineRule="auto"/>
        <w:jc w:val="left"/>
      </w:pPr>
      <w:r>
        <w:rPr>
          <w:rFonts w:ascii="Times New Roman" w:hAnsi="Times New Roman" w:cs="Times New Roman" w:eastAsia="Times New Roman"/>
          <w:b/>
          <w:i w:val="0"/>
          <w:color w:val="000000"/>
          <w:sz w:val="26"/>
        </w:rPr>
        <w:t xml:space="preserve">BR-06 (Quy tắc Tính Phí Sàn &amp; Làm tròn Tiền tệ): </w:t>
      </w:r>
      <w:r>
        <w:rPr>
          <w:rFonts w:ascii="Times New Roman" w:hAnsi="Times New Roman" w:cs="Times New Roman" w:eastAsia="Times New Roman"/>
          <w:b w:val="0"/>
          <w:i w:val="0"/>
          <w:color w:val="000000"/>
          <w:sz w:val="26"/>
        </w:rPr>
        <w:t>Tiền tệ VNĐ không có số thập phân lẻ. Mọi phép tính phí sàn bắt buộc dùng hàm round() sang số nguyên gần nhất. Sự kiện 0đ không thu phí sàn. Phí sàn tính trên final_amount.</w:t>
      </w:r>
    </w:p>
    <w:p>
      <w:pPr>
        <w:pStyle w:val="ListBullet"/>
        <w:spacing w:before="0" w:after="80" w:line="324" w:lineRule="auto"/>
        <w:jc w:val="left"/>
      </w:pPr>
      <w:r>
        <w:rPr>
          <w:rFonts w:ascii="Times New Roman" w:hAnsi="Times New Roman" w:cs="Times New Roman" w:eastAsia="Times New Roman"/>
          <w:b/>
          <w:i w:val="0"/>
          <w:color w:val="000000"/>
          <w:sz w:val="26"/>
        </w:rPr>
        <w:t xml:space="preserve">BR-07 (Quy tắc Hoàn tiền Khẩn cấp của Superadmin): </w:t>
      </w:r>
      <w:r>
        <w:rPr>
          <w:rFonts w:ascii="Times New Roman" w:hAnsi="Times New Roman" w:cs="Times New Roman" w:eastAsia="Times New Roman"/>
          <w:b w:val="0"/>
          <w:i w:val="0"/>
          <w:color w:val="000000"/>
          <w:sz w:val="26"/>
        </w:rPr>
        <w:t>Khi Superadmin hủy đơn khẩn cấp, khách hàng được hoàn đủ 100% số tiền đã trả. Ban tổ chức bị khấu trừ lại đúng khoản tiền organizer_amount đã nhận vào ví.</w:t>
      </w:r>
    </w:p>
    <w:p>
      <w:pPr>
        <w:spacing w:before="240" w:after="100" w:line="324" w:lineRule="auto"/>
        <w:jc w:val="left"/>
      </w:pPr>
      <w:r>
        <w:rPr>
          <w:rFonts w:ascii="Times New Roman" w:hAnsi="Times New Roman" w:cs="Times New Roman" w:eastAsia="Times New Roman"/>
          <w:b/>
          <w:i w:val="0"/>
          <w:color w:val="000000"/>
          <w:sz w:val="30"/>
        </w:rPr>
        <w:t>6. Ràng buộc Dữ liệu Đo lường được (Testable Data Constraints)</w:t>
      </w:r>
    </w:p>
    <w:tbl>
      <w:tblPr>
        <w:tblW w:type="auto" w:w="0"/>
        <w:jc w:val="center"/>
        <w:tblLook w:firstColumn="1" w:firstRow="1" w:lastColumn="0" w:lastRow="0" w:noHBand="0" w:noVBand="1" w:val="04A0"/>
      </w:tblPr>
      <w:tblGrid>
        <w:gridCol w:w="1871"/>
        <w:gridCol w:w="1871"/>
        <w:gridCol w:w="1871"/>
        <w:gridCol w:w="1871"/>
        <w:gridCol w:w="1871"/>
      </w:tblGrid>
      <w:tr>
        <w:trPr>
          <w:tblHeader/>
          <w:cantSplit/>
        </w:trPr>
        <w:tc>
          <w:tcPr>
            <w:tcW w:type="dxa" w:w="172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Trường dữ liệu</w:t>
            </w:r>
          </w:p>
        </w:tc>
        <w:tc>
          <w:tcPr>
            <w:tcW w:type="dxa" w:w="115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Kiểu dữ liệu</w:t>
            </w:r>
          </w:p>
        </w:tc>
        <w:tc>
          <w:tcPr>
            <w:tcW w:type="dxa" w:w="25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Giá trị hợp lệ (Valid Boundary)</w:t>
            </w:r>
          </w:p>
        </w:tc>
        <w:tc>
          <w:tcPr>
            <w:tcW w:type="dxa" w:w="201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Giá trị không hợp lệ (Invalid Boundary)</w:t>
            </w:r>
          </w:p>
        </w:tc>
        <w:tc>
          <w:tcPr>
            <w:tcW w:type="dxa" w:w="216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Thông báo lỗi tương ứng</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email</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String</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Format RFC 5322, dài từ 6 đến 100 ký tự</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test, test@, test@domain, dài &gt; 100 ký tự</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Email không đúng định dạng chuẩn.</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password</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String</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6 đến 32 ký tự, có ít nhất 1 chữ số</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Dưới 6 ký tự, trên 32 ký tự, không có số</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Mật khẩu phải từ 6 đến 32 ký tự và có ít nhất 1 chữ số.</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phone_number</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String</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10 chữ số, bắt đầu: 03, 05, 07, 08, 09</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9 chữ số, 11 chữ số, chứa chữ cái</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Số điện thoại không hợp lệ.</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event_title</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String</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5 đến 150 ký tự</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&lt; 5 ký tự, &gt; 150 ký tự</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Tiêu đề sự kiện phải từ 5 đến 150 ký tự.</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capacity</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Integer</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10 &lt;= capacity &lt;= 10,000</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9, 0, âm, 10,001</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Sức chứa sự kiện phải từ 10 đến 10,000 người.</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ticket_price</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Integer</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0 &lt;= price &lt;= 50,000,000 VNĐ</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-1, 50,000,001</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Giá vé phải từ 0 đến 50,000,000 VNĐ.</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ticket_quantity</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Integer</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1 &lt;= qty &lt;= 5 (trên 1 đơn)</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0, -1, 6</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Số lượng vé mỗi đơn phải từ 1 đến 5 vé.</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voucher_discount</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Integer</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1 &lt;= discount &lt;= 100 (%)</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0, 101, âm</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Tỷ lệ giảm giá phải từ 1% đến 100%.</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platform_fee_rate</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Float</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0.0 &lt;= rate &lt;= 100.0 (%)</w:t>
            </w:r>
          </w:p>
        </w:tc>
        <w:tc>
          <w:tcPr>
            <w:tcW w:type="dxa" w:w="201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Âm, &gt; 100.0</w:t>
            </w:r>
          </w:p>
        </w:tc>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Tỷ lệ phí sàn phải từ 0% đến 100%.</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7. Yêu cầu Phi chức năng Chi tiết (Non-Functional Requirements - NFR)</w:t>
      </w:r>
    </w:p>
    <w:p>
      <w:pPr>
        <w:spacing w:before="200" w:after="80" w:line="324" w:lineRule="auto"/>
        <w:jc w:val="left"/>
      </w:pPr>
      <w:r>
        <w:rPr>
          <w:rFonts w:ascii="Times New Roman" w:hAnsi="Times New Roman" w:cs="Times New Roman" w:eastAsia="Times New Roman"/>
          <w:b/>
          <w:i w:val="0"/>
          <w:color w:val="000000"/>
          <w:sz w:val="28"/>
        </w:rPr>
        <w:t>7.1. Nhóm NFR Hiệu năng (Performance NFRs)</w:t>
      </w:r>
    </w:p>
    <w:p>
      <w:pPr>
        <w:spacing w:before="0" w:after="100" w:line="324" w:lineRule="auto"/>
        <w:jc w:val="left"/>
      </w:pPr>
      <w:r>
        <w:rPr>
          <w:rFonts w:ascii="Times New Roman" w:hAnsi="Times New Roman" w:cs="Times New Roman" w:eastAsia="Times New Roman"/>
          <w:b/>
          <w:i w:val="0"/>
          <w:color w:val="000000"/>
          <w:sz w:val="26"/>
        </w:rPr>
        <w:t xml:space="preserve">NFR-01: </w:t>
      </w:r>
      <w:r>
        <w:rPr>
          <w:rFonts w:ascii="Times New Roman" w:hAnsi="Times New Roman" w:cs="Times New Roman" w:eastAsia="Times New Roman"/>
          <w:b w:val="0"/>
          <w:i w:val="0"/>
          <w:color w:val="000000"/>
          <w:sz w:val="26"/>
        </w:rPr>
        <w:t>Thời gian phản hồi API tra cứu sự kiện dưới tải 50 CCU:</w:t>
      </w:r>
    </w:p>
    <w:p>
      <w:pPr>
        <w:spacing w:before="100" w:after="140" w:line="324" w:lineRule="auto"/>
        <w:jc w:val="center"/>
      </w:pPr>
      <m:oMath xmlns:mml="http://www.w3.org/1998/Math/MathML">
        <m:sSub>
          <m:e>
            <m:r>
              <m:t>p</m:t>
            </m:r>
          </m:e>
          <m:sub>
            <m:r>
              <m:t>95</m:t>
            </m:r>
          </m:sub>
        </m:sSub>
        <m:r>
          <m:t>≤500</m:t>
        </m:r>
        <m:r>
          <m:rPr>
            <m:nor/>
          </m:rPr>
          <m:t>ms</m:t>
        </m:r>
        <m:r>
          <m:t>,</m:t>
        </m:r>
        <m:r>
          <m:rPr>
            <m:nor/>
          </m:rPr>
          <m:t>trung bình</m:t>
        </m:r>
        <m:r>
          <m:t>≤300</m:t>
        </m:r>
        <m:r>
          <m:rPr>
            <m:nor/>
          </m:rPr>
          <m:t>ms</m:t>
        </m:r>
      </m:oMath>
      <w:r>
        <w:rPr>
          <w:rFonts w:ascii="Times New Roman" w:hAnsi="Times New Roman" w:cs="Times New Roman" w:eastAsia="Times New Roman"/>
          <w:b w:val="0"/>
          <w:i/>
          <w:color w:val="000000"/>
          <w:sz w:val="24"/>
        </w:rPr>
        <w:t xml:space="preserve">    (Tiêu chuẩn p95 tra cứu)</w:t>
      </w:r>
    </w:p>
    <w:p>
      <w:pPr>
        <w:spacing w:before="0" w:after="100" w:line="324" w:lineRule="auto"/>
        <w:jc w:val="left"/>
      </w:pPr>
      <w:r>
        <w:rPr>
          <w:rFonts w:ascii="Times New Roman" w:hAnsi="Times New Roman" w:cs="Times New Roman" w:eastAsia="Times New Roman"/>
          <w:b/>
          <w:i w:val="0"/>
          <w:color w:val="000000"/>
          <w:sz w:val="26"/>
        </w:rPr>
        <w:t xml:space="preserve">NFR-02: </w:t>
      </w:r>
      <w:r>
        <w:rPr>
          <w:rFonts w:ascii="Times New Roman" w:hAnsi="Times New Roman" w:cs="Times New Roman" w:eastAsia="Times New Roman"/>
          <w:b w:val="0"/>
          <w:i w:val="0"/>
          <w:color w:val="000000"/>
          <w:sz w:val="26"/>
        </w:rPr>
        <w:t>Thời gian phản hồi &amp; Tính toàn vẹn khi Đặt vé Cạnh tranh tải 100 CCU:</w:t>
      </w:r>
    </w:p>
    <w:p>
      <w:pPr>
        <w:spacing w:before="100" w:after="140" w:line="324" w:lineRule="auto"/>
        <w:jc w:val="center"/>
      </w:pPr>
      <m:oMath xmlns:mml="http://www.w3.org/1998/Math/MathML">
        <m:sSub>
          <m:e>
            <m:r>
              <m:t>p</m:t>
            </m:r>
          </m:e>
          <m:sub>
            <m:r>
              <m:t>90</m:t>
            </m:r>
          </m:sub>
        </m:sSub>
        <m:r>
          <m:t>≤</m:t>
        </m:r>
        <m:r>
          <m:rPr>
            <m:sty m:val="p"/>
          </m:rPr>
          <m:t>1,500</m:t>
        </m:r>
        <m:r>
          <m:rPr>
            <m:nor/>
          </m:rPr>
          <m:t>ms</m:t>
        </m:r>
        <m:r>
          <m:t>,</m:t>
        </m:r>
        <m:r>
          <m:rPr>
            <m:nor/>
          </m:rPr>
          <m:t>Overselling Rate</m:t>
        </m:r>
        <m:r>
          <m:t>=</m:t>
        </m:r>
        <m:r>
          <m:rPr>
            <m:sty m:val="p"/>
          </m:rPr>
          <m:t>0%</m:t>
        </m:r>
      </m:oMath>
      <w:r>
        <w:rPr>
          <w:rFonts w:ascii="Times New Roman" w:hAnsi="Times New Roman" w:cs="Times New Roman" w:eastAsia="Times New Roman"/>
          <w:b w:val="0"/>
          <w:i/>
          <w:color w:val="000000"/>
          <w:sz w:val="24"/>
        </w:rPr>
        <w:t xml:space="preserve">    (Tiêu chuẩn p90 cạnh tranh vé)</w:t>
      </w:r>
    </w:p>
    <w:p>
      <w:pPr>
        <w:pStyle w:val="ListBullet"/>
        <w:spacing w:before="0" w:after="80" w:line="324" w:lineRule="auto"/>
        <w:jc w:val="left"/>
      </w:pPr>
      <w:r>
        <w:rPr>
          <w:rFonts w:ascii="Times New Roman" w:hAnsi="Times New Roman" w:cs="Times New Roman" w:eastAsia="Times New Roman"/>
          <w:b/>
          <w:i w:val="0"/>
          <w:color w:val="000000"/>
          <w:sz w:val="26"/>
        </w:rPr>
        <w:t xml:space="preserve">NFR-03 (Thông lượng Xử lý): </w:t>
      </w:r>
      <w:r>
        <w:rPr>
          <w:rFonts w:ascii="Times New Roman" w:hAnsi="Times New Roman" w:cs="Times New Roman" w:eastAsia="Times New Roman"/>
          <w:b w:val="0"/>
          <w:i w:val="0"/>
          <w:color w:val="000000"/>
          <w:sz w:val="26"/>
        </w:rPr>
        <w:t>Throughput &gt;= 80 req/s trên cấu hình 1 vCPU, 512MB RAM.</w:t>
      </w:r>
    </w:p>
    <w:p>
      <w:pPr>
        <w:pStyle w:val="ListBullet"/>
        <w:spacing w:before="0" w:after="80" w:line="324" w:lineRule="auto"/>
        <w:jc w:val="left"/>
      </w:pPr>
      <w:r>
        <w:rPr>
          <w:rFonts w:ascii="Times New Roman" w:hAnsi="Times New Roman" w:cs="Times New Roman" w:eastAsia="Times New Roman"/>
          <w:b/>
          <w:i w:val="0"/>
          <w:color w:val="000000"/>
          <w:sz w:val="26"/>
        </w:rPr>
        <w:t xml:space="preserve">NFR-04 (Hiệu năng API Soát vé Check-in): </w:t>
      </w:r>
      <w:r>
        <w:rPr>
          <w:rFonts w:ascii="Times New Roman" w:hAnsi="Times New Roman" w:cs="Times New Roman" w:eastAsia="Times New Roman"/>
          <w:b w:val="0"/>
          <w:i w:val="0"/>
          <w:color w:val="000000"/>
          <w:sz w:val="26"/>
        </w:rPr>
        <w:t>Thời gian phản hồi trung bình &lt;= 400 ms cho 20 trạm soát vé đồng thời.</w:t>
      </w:r>
    </w:p>
    <w:p>
      <w:pPr>
        <w:spacing w:before="200" w:after="80" w:line="324" w:lineRule="auto"/>
        <w:jc w:val="left"/>
      </w:pPr>
      <w:r>
        <w:rPr>
          <w:rFonts w:ascii="Times New Roman" w:hAnsi="Times New Roman" w:cs="Times New Roman" w:eastAsia="Times New Roman"/>
          <w:b/>
          <w:i w:val="0"/>
          <w:color w:val="000000"/>
          <w:sz w:val="28"/>
        </w:rPr>
        <w:t>7.2. Nhóm NFR Vận hành, Bảo mật &amp; Tương thích</w:t>
      </w:r>
    </w:p>
    <w:p>
      <w:pPr>
        <w:pStyle w:val="ListBullet"/>
        <w:spacing w:before="0" w:after="80" w:line="324" w:lineRule="auto"/>
        <w:jc w:val="left"/>
      </w:pPr>
      <w:r>
        <w:rPr>
          <w:rFonts w:ascii="Times New Roman" w:hAnsi="Times New Roman" w:cs="Times New Roman" w:eastAsia="Times New Roman"/>
          <w:b/>
          <w:i w:val="0"/>
          <w:color w:val="000000"/>
          <w:sz w:val="26"/>
        </w:rPr>
        <w:t xml:space="preserve">NFR-05 (Bảo mật &amp; Xác thực): </w:t>
      </w:r>
      <w:r>
        <w:rPr>
          <w:rFonts w:ascii="Times New Roman" w:hAnsi="Times New Roman" w:cs="Times New Roman" w:eastAsia="Times New Roman"/>
          <w:b w:val="0"/>
          <w:i w:val="0"/>
          <w:color w:val="000000"/>
          <w:sz w:val="26"/>
        </w:rPr>
        <w:t>Mật khẩu băm Bcrypt work factor &gt;= 12; Token JWT HMAC-SHA256 hết hạn 24 giờ; ngăn chặn SQL Injection qua ORM parameterized.</w:t>
      </w:r>
    </w:p>
    <w:p>
      <w:pPr>
        <w:pStyle w:val="ListBullet"/>
        <w:spacing w:before="0" w:after="80" w:line="324" w:lineRule="auto"/>
        <w:jc w:val="left"/>
      </w:pPr>
      <w:r>
        <w:rPr>
          <w:rFonts w:ascii="Times New Roman" w:hAnsi="Times New Roman" w:cs="Times New Roman" w:eastAsia="Times New Roman"/>
          <w:b/>
          <w:i w:val="0"/>
          <w:color w:val="000000"/>
          <w:sz w:val="26"/>
        </w:rPr>
        <w:t xml:space="preserve">NFR-06 (Tính khả dụng &amp; Port hoạt động): </w:t>
      </w:r>
      <w:r>
        <w:rPr>
          <w:rFonts w:ascii="Times New Roman" w:hAnsi="Times New Roman" w:cs="Times New Roman" w:eastAsia="Times New Roman"/>
          <w:b w:val="0"/>
          <w:i w:val="0"/>
          <w:color w:val="000000"/>
          <w:sz w:val="26"/>
        </w:rPr>
        <w:t>Hệ thống duy trì hoạt động trên cloud Render và local cổng 8001, endpoint /health phản hồi &lt; 100 ms.</w:t>
      </w:r>
    </w:p>
    <w:p>
      <w:pPr>
        <w:pStyle w:val="ListBullet"/>
        <w:spacing w:before="0" w:after="80" w:line="324" w:lineRule="auto"/>
        <w:jc w:val="left"/>
      </w:pPr>
      <w:r>
        <w:rPr>
          <w:rFonts w:ascii="Times New Roman" w:hAnsi="Times New Roman" w:cs="Times New Roman" w:eastAsia="Times New Roman"/>
          <w:b/>
          <w:i w:val="0"/>
          <w:color w:val="000000"/>
          <w:sz w:val="26"/>
        </w:rPr>
        <w:t xml:space="preserve">NFR-07 (Tính tương thích Giao diện): </w:t>
      </w:r>
      <w:r>
        <w:rPr>
          <w:rFonts w:ascii="Times New Roman" w:hAnsi="Times New Roman" w:cs="Times New Roman" w:eastAsia="Times New Roman"/>
          <w:b w:val="0"/>
          <w:i w:val="0"/>
          <w:color w:val="000000"/>
          <w:sz w:val="26"/>
        </w:rPr>
        <w:t>Responsive trên màn hình di động &gt;= 375 px, giao diện Dark Modern Mesh sang trọng, tối ưu hiển thị cho sự kiện âm nhạc và giải trí.</w:t>
      </w:r>
    </w:p>
    <w:p>
      <w:pPr>
        <w:pStyle w:val="ListBullet"/>
        <w:spacing w:before="0" w:after="80" w:line="324" w:lineRule="auto"/>
        <w:jc w:val="left"/>
      </w:pPr>
      <w:r>
        <w:rPr>
          <w:rFonts w:ascii="Times New Roman" w:hAnsi="Times New Roman" w:cs="Times New Roman" w:eastAsia="Times New Roman"/>
          <w:b/>
          <w:i w:val="0"/>
          <w:color w:val="000000"/>
          <w:sz w:val="26"/>
        </w:rPr>
        <w:t xml:space="preserve">NFR-08 (Khả năng Kiểm thử &amp; Chuẩn hóa API): </w:t>
      </w:r>
      <w:r>
        <w:rPr>
          <w:rFonts w:ascii="Times New Roman" w:hAnsi="Times New Roman" w:cs="Times New Roman" w:eastAsia="Times New Roman"/>
          <w:b w:val="0"/>
          <w:i w:val="0"/>
          <w:color w:val="000000"/>
          <w:sz w:val="26"/>
        </w:rPr>
        <w:t>100% API cung cấp đặc tả OpenAPI 3.0 tại /openapi.json và giao diện tương tác Swagger UI tại /docs.</w:t>
      </w:r>
    </w:p>
    <w:p>
      <w:pPr>
        <w:spacing w:before="200" w:after="80" w:line="324" w:lineRule="auto"/>
        <w:jc w:val="left"/>
      </w:pPr>
      <w:r>
        <w:rPr>
          <w:rFonts w:ascii="Times New Roman" w:hAnsi="Times New Roman" w:cs="Times New Roman" w:eastAsia="Times New Roman"/>
          <w:b/>
          <w:i w:val="0"/>
          <w:color w:val="000000"/>
          <w:sz w:val="28"/>
        </w:rPr>
        <w:t>7.3. Mô hình Định giá Tài chính &amp; Hiệu quả Dự án Nâng cao (Financial Valuation Models)</w:t>
      </w:r>
    </w:p>
    <w:p>
      <w:pPr>
        <w:spacing w:before="0" w:after="100" w:line="324" w:lineRule="auto"/>
        <w:jc w:val="left"/>
      </w:pPr>
      <w:r>
        <w:rPr>
          <w:rFonts w:ascii="Times New Roman" w:hAnsi="Times New Roman" w:cs="Times New Roman" w:eastAsia="Times New Roman"/>
          <w:b w:val="0"/>
          <w:i w:val="0"/>
          <w:color w:val="000000"/>
          <w:sz w:val="26"/>
        </w:rPr>
        <w:t>Mô hình Hiện giá Thuần (Net Present Value - NPV) dùng trong hoạch định tài chính dự án:</w:t>
      </w:r>
    </w:p>
    <w:p>
      <w:pPr>
        <w:spacing w:before="100" w:after="140" w:line="324" w:lineRule="auto"/>
        <w:jc w:val="center"/>
      </w:pPr>
      <m:oMath xmlns:mml="http://www.w3.org/1998/Math/MathML">
        <m:r>
          <m:rPr>
            <m:nor/>
          </m:rPr>
          <m:t>NPV</m:t>
        </m:r>
        <m:r>
          <m:t>=</m:t>
        </m:r>
        <m:nary>
          <m:naryPr>
            <m:chr m:val="∑"/>
            <m:limLoc m:val="undOvr"/>
            <m:grow m:val="1"/>
            <m:subHide m:val="off"/>
            <m:supHide m:val="off"/>
          </m:naryPr>
          <m:sub>
            <m:r>
              <m:t>t=0</m:t>
            </m:r>
          </m:sub>
          <m:sup>
            <m:r>
              <m:t>n</m:t>
            </m:r>
          </m:sup>
          <m:e/>
        </m:nary>
        <m:f>
          <m:fPr>
            <m:type m:val="bar"/>
          </m:fPr>
          <m:num>
            <m:sSub>
              <m:e>
                <m:r>
                  <m:rPr>
                    <m:sty m:val="p"/>
                  </m:rPr>
                  <m:t>CF</m:t>
                </m:r>
              </m:e>
              <m:sub>
                <m:r>
                  <m:t>t</m:t>
                </m:r>
              </m:sub>
            </m:sSub>
          </m:num>
          <m:den>
            <m:sSup>
              <m:e>
                <m:r>
                  <m:t>(1+r)</m:t>
                </m:r>
              </m:e>
              <m:sup>
                <m:r>
                  <m:t>t</m:t>
                </m:r>
              </m:sup>
            </m:sSup>
          </m:den>
        </m:f>
      </m:oMath>
      <w:r>
        <w:rPr>
          <w:rFonts w:ascii="Times New Roman" w:hAnsi="Times New Roman" w:cs="Times New Roman" w:eastAsia="Times New Roman"/>
          <w:b w:val="0"/>
          <w:i/>
          <w:color w:val="000000"/>
          <w:sz w:val="24"/>
        </w:rPr>
        <w:t xml:space="preserve">    (Công thức NPV)</w:t>
      </w:r>
    </w:p>
    <w:p>
      <w:pPr>
        <w:spacing w:before="0" w:after="100" w:line="324" w:lineRule="auto"/>
        <w:jc w:val="left"/>
      </w:pPr>
      <w:r>
        <w:rPr>
          <w:rFonts w:ascii="Times New Roman" w:hAnsi="Times New Roman" w:cs="Times New Roman" w:eastAsia="Times New Roman"/>
          <w:b w:val="0"/>
          <w:i w:val="0"/>
          <w:color w:val="000000"/>
          <w:sz w:val="26"/>
        </w:rPr>
        <w:t>Mô hình Chi phí Vốn Bình quân Gia quyền (Weighted Average Cost of Capital - WACC):</w:t>
      </w:r>
    </w:p>
    <w:p>
      <w:pPr>
        <w:spacing w:before="100" w:after="140" w:line="324" w:lineRule="auto"/>
        <w:jc w:val="center"/>
      </w:pPr>
      <m:oMath xmlns:mml="http://www.w3.org/1998/Math/MathML">
        <m:r>
          <m:rPr>
            <m:nor/>
          </m:rPr>
          <m:t>WACC</m:t>
        </m:r>
        <m:r>
          <m:t>=</m:t>
        </m:r>
        <m:r>
          <m:t>(</m:t>
        </m:r>
        <m:f>
          <m:fPr>
            <m:type m:val="bar"/>
          </m:fPr>
          <m:num>
            <m:r>
              <m:t>E</m:t>
            </m:r>
          </m:num>
          <m:den>
            <m:r>
              <m:t>V</m:t>
            </m:r>
          </m:den>
        </m:f>
        <m:r>
          <m:t>×</m:t>
        </m:r>
        <m:sSub>
          <m:e>
            <m:r>
              <m:t>R</m:t>
            </m:r>
          </m:e>
          <m:sub>
            <m:r>
              <m:t>e</m:t>
            </m:r>
          </m:sub>
        </m:sSub>
        <m:r>
          <m:t>)</m:t>
        </m:r>
        <m:r>
          <m:t>+</m:t>
        </m:r>
        <m:r>
          <m:t>(</m:t>
        </m:r>
        <m:f>
          <m:fPr>
            <m:type m:val="bar"/>
          </m:fPr>
          <m:num>
            <m:r>
              <m:t>D</m:t>
            </m:r>
          </m:num>
          <m:den>
            <m:r>
              <m:t>V</m:t>
            </m:r>
          </m:den>
        </m:f>
        <m:r>
          <m:t>×</m:t>
        </m:r>
        <m:sSub>
          <m:e>
            <m:r>
              <m:t>R</m:t>
            </m:r>
          </m:e>
          <m:sub>
            <m:r>
              <m:t>d</m:t>
            </m:r>
          </m:sub>
        </m:sSub>
        <m:r>
          <m:t>×(1−</m:t>
        </m:r>
        <m:sSub>
          <m:e>
            <m:r>
              <m:t>T</m:t>
            </m:r>
          </m:e>
          <m:sub>
            <m:r>
              <m:t>c</m:t>
            </m:r>
          </m:sub>
        </m:sSub>
        <m:r>
          <m:t>))</m:t>
        </m:r>
      </m:oMath>
      <w:r>
        <w:rPr>
          <w:rFonts w:ascii="Times New Roman" w:hAnsi="Times New Roman" w:cs="Times New Roman" w:eastAsia="Times New Roman"/>
          <w:b w:val="0"/>
          <w:i/>
          <w:color w:val="000000"/>
          <w:sz w:val="24"/>
        </w:rPr>
        <w:t xml:space="preserve">    (Công thức WACC)</w:t>
      </w:r>
    </w:p>
    <w:p>
      <w:pPr>
        <w:spacing w:before="240" w:after="100" w:line="324" w:lineRule="auto"/>
        <w:jc w:val="left"/>
      </w:pPr>
      <w:r>
        <w:rPr>
          <w:rFonts w:ascii="Times New Roman" w:hAnsi="Times New Roman" w:cs="Times New Roman" w:eastAsia="Times New Roman"/>
          <w:b/>
          <w:i w:val="0"/>
          <w:color w:val="000000"/>
          <w:sz w:val="30"/>
        </w:rPr>
        <w:t>8. Ma trận Truy vết Yêu cầu (Traceability Matrix: URD &lt;-&gt; SRS)</w:t>
      </w:r>
    </w:p>
    <w:tbl>
      <w:tblPr>
        <w:tblW w:type="auto" w:w="0"/>
        <w:jc w:val="center"/>
        <w:tblLook w:firstColumn="1" w:firstRow="1" w:lastColumn="0" w:lastRow="0" w:noHBand="0" w:noVBand="1" w:val="04A0"/>
      </w:tblPr>
      <w:tblGrid>
        <w:gridCol w:w="1871"/>
        <w:gridCol w:w="1871"/>
        <w:gridCol w:w="1871"/>
        <w:gridCol w:w="1871"/>
        <w:gridCol w:w="1871"/>
      </w:tblGrid>
      <w:tr>
        <w:trPr>
          <w:tblHeader/>
          <w:cantSplit/>
        </w:trPr>
        <w:tc>
          <w:tcPr>
            <w:tcW w:type="dxa" w:w="172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Mã User Story (URD)</w:t>
            </w:r>
          </w:p>
        </w:tc>
        <w:tc>
          <w:tcPr>
            <w:tcW w:type="dxa" w:w="316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Tên User Story</w:t>
            </w:r>
          </w:p>
        </w:tc>
        <w:tc>
          <w:tcPr>
            <w:tcW w:type="dxa" w:w="172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Mã SRS Chức năng (FR)</w:t>
            </w:r>
          </w:p>
        </w:tc>
        <w:tc>
          <w:tcPr>
            <w:tcW w:type="dxa" w:w="144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Mã Luồng nghiệp vụ</w:t>
            </w:r>
          </w:p>
        </w:tc>
        <w:tc>
          <w:tcPr>
            <w:tcW w:type="dxa" w:w="158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Mã NFR liên quan</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US-01</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ký tài khoản</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FR-01</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NFR-05,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US-02</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nhập hệ thống</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FR-02, FR-02b</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NFR-05,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US-03</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Tìm kiếm &amp; lọc sự kiện</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FR-04</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FLOW-01</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NFR-01, NFR-03</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US-04</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Xem chi tiết sự kiện</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FR-05</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FLOW-01</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NFR-01, NFR-07</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US-05</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Đặt mua vé &amp; Phân bổ dòng tiền</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FR-06</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FLOW-01</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NFR-02, NFR-03,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US-06</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Nhập mã giảm giá Voucher</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FR-07</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FLOW-01</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US-07</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Xem vé đã mua &amp; mã QR</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FR-08</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FLOW-01</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NFR-07,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US-08</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Yêu cầu hủy vé hoàn tiền</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FR-09</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FLOW-04</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US-09</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Tạo sự kiện mới (Auto-Approval)</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FR-10</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FLOW-02</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NFR-05,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US-10</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Cấu hình phân hạng vé</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FR-11</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FLOW-02</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US-11</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Soát vé tại cổng</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FR-12</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FLOW-03</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NFR-04,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US-12</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Thống kê doanh thu &amp; Đối soát phí</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FR-14</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NFR-01,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US-13</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Superadmin Quản trị Toàn quyền</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NFR-05,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US-14</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Quản trị Sự kiện &amp; Vé Điện tử Toàn sàn</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FR-07, FR-13</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NFR-05,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US-15</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Cấu hình Phí Sàn &amp; Đối soát Dòng tiền</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 FR-14</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NFR-06, NFR-08</w:t>
            </w:r>
          </w:p>
        </w:tc>
      </w:tr>
      <w:tr>
        <w:trPr>
          <w:cantSplit/>
        </w:trPr>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US-12b</w:t>
            </w:r>
          </w:p>
        </w:tc>
        <w:tc>
          <w:tcPr>
            <w:tcW w:type="dxa" w:w="31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Xuất File Excel Danh Sách Soát Vé</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FR-12b</w:t>
            </w:r>
          </w:p>
        </w:tc>
        <w:tc>
          <w:tcPr>
            <w:tcW w:type="dxa" w:w="144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FLOW-03</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NFR-01, NFR-08</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9. Lịch Sử Cập Nhật Tài Liệu (Changelog)</w:t>
      </w:r>
    </w:p>
    <w:tbl>
      <w:tblPr>
        <w:tblW w:type="auto" w:w="0"/>
        <w:jc w:val="center"/>
        <w:tblLook w:firstColumn="1" w:firstRow="1" w:lastColumn="0" w:lastRow="0" w:noHBand="0" w:noVBand="1" w:val="04A0"/>
      </w:tblPr>
      <w:tblGrid>
        <w:gridCol w:w="2339"/>
        <w:gridCol w:w="2339"/>
        <w:gridCol w:w="2339"/>
        <w:gridCol w:w="2339"/>
      </w:tblGrid>
      <w:tr>
        <w:trPr>
          <w:tblHeader/>
          <w:cantSplit/>
        </w:trPr>
        <w:tc>
          <w:tcPr>
            <w:tcW w:type="dxa" w:w="115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Phiên bản</w:t>
            </w:r>
          </w:p>
        </w:tc>
        <w:tc>
          <w:tcPr>
            <w:tcW w:type="dxa" w:w="158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Ngày cập nhật</w:t>
            </w:r>
          </w:p>
        </w:tc>
        <w:tc>
          <w:tcPr>
            <w:tcW w:type="dxa" w:w="25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Tác giả</w:t>
            </w:r>
          </w:p>
        </w:tc>
        <w:tc>
          <w:tcPr>
            <w:tcW w:type="dxa" w:w="432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Nội dung thay đổi chính</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v1.0</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Tuần 5</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Lại Thị Thanh Xuân (23110309)</w:t>
            </w:r>
          </w:p>
        </w:tc>
        <w:tc>
          <w:tcPr>
            <w:tcW w:type="dxa" w:w="43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Khởi tạo tài liệu đặc tả ban đầu theo mẫu SRS chuẩn IEEE 830.</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v1.1</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Tuần 6</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Lại Thị Thanh Xuân (23110309)</w:t>
            </w:r>
          </w:p>
        </w:tc>
        <w:tc>
          <w:tcPr>
            <w:tcW w:type="dxa" w:w="43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Tiếp thu phiếu review của Tester: Bổ sung 4 NFR hiệu năng đo lường được, làm rõ quy tắc Concurrency BR-02 và mốc hủy vé BR-05.</w:t>
            </w:r>
          </w:p>
        </w:tc>
      </w:tr>
      <w:tr>
        <w:trPr>
          <w:cantSplit/>
        </w:trPr>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v1.2</w:t>
            </w:r>
          </w:p>
        </w:tc>
        <w:tc>
          <w:tcPr>
            <w:tcW w:type="dxa" w:w="1584"/>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27/10/2026</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Lại Thị Thanh Xuân (23110309)</w:t>
            </w:r>
          </w:p>
        </w:tc>
        <w:tc>
          <w:tcPr>
            <w:tcW w:type="dxa" w:w="43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Nâng cấp Hệ thống iTick: Đồng bộ thương hiệu iTick; Auto-Approval; Phí Sàn 5%; Cổng Superadmin Toàn quyền 5 tabs; Mở rộng 39 endpoints / 44 operations; Đồng bộ link Deploy Render và Google Drive.</w:t>
            </w:r>
          </w:p>
        </w:tc>
      </w:tr>
    </w:tbl>
    <w:p>
      <w:pPr>
        <w:spacing w:before="0" w:after="120" w:line="324" w:lineRule="auto"/>
        <w:jc w:val="left"/>
      </w:pPr>
    </w:p>
    <w:p>
      <w:r>
        <w:br w:type="page"/>
      </w:r>
    </w:p>
    <w:p>
      <w:pPr>
        <w:spacing w:before="280" w:after="120" w:line="324" w:lineRule="auto"/>
        <w:jc w:val="center"/>
      </w:pPr>
      <w:r>
        <w:rPr>
          <w:rFonts w:ascii="Times New Roman" w:hAnsi="Times New Roman" w:cs="Times New Roman" w:eastAsia="Times New Roman"/>
          <w:b/>
          <w:i w:val="0"/>
          <w:color w:val="000000"/>
          <w:sz w:val="32"/>
        </w:rPr>
        <w:t>TÀI LIỆU API (API SPECIFICATION)</w:t>
      </w:r>
    </w:p>
    <w:p>
      <w:pPr>
        <w:spacing w:before="0" w:after="100" w:line="324" w:lineRule="auto"/>
        <w:jc w:val="center"/>
      </w:pPr>
      <w:r>
        <w:rPr>
          <w:rFonts w:ascii="Times New Roman" w:hAnsi="Times New Roman" w:cs="Times New Roman" w:eastAsia="Times New Roman"/>
          <w:b w:val="0"/>
          <w:i/>
          <w:color w:val="000000"/>
          <w:sz w:val="26"/>
        </w:rPr>
        <w:t>Hệ thống: iTick - Nền tảng Đăng ký &amp; Bán vé Sự kiện Trực tuyến  ·  Phiên bản: 1.2.0  ·  Người lập: Lại Thị Thanh Xuân (MSSV: 23110309)  ·  Ngày: 27/10/2026</w:t>
      </w:r>
    </w:p>
    <w:p>
      <w:pPr>
        <w:spacing w:before="0" w:after="100" w:line="324" w:lineRule="auto"/>
        <w:jc w:val="left"/>
      </w:pPr>
      <w:r>
        <w:rPr>
          <w:rFonts w:ascii="Times New Roman" w:hAnsi="Times New Roman" w:cs="Times New Roman" w:eastAsia="Times New Roman"/>
          <w:b w:val="0"/>
          <w:i/>
          <w:color w:val="000000"/>
          <w:sz w:val="26"/>
        </w:rPr>
        <w:t>Hướng dẫn: Tài liệu này giúp tester viết collection Postman/Newman và đo tải Apache JMeter mà không cần xem mã nguồn. Tài liệu liệt kê ĐẦY ĐỦ 100% tất cả 39 endpoints (44 API operations) của hệ thống iTick, trả về JSON chuẩn RESTful. Mọi ràng buộc dữ liệu khớp 100% với SRS_EventTick.docx.</w:t>
      </w:r>
    </w:p>
    <w:p>
      <w:pPr>
        <w:spacing w:before="0" w:after="100" w:line="324" w:lineRule="auto"/>
        <w:jc w:val="center"/>
      </w:pPr>
      <w:r>
        <w:rPr>
          <w:rFonts w:ascii="Times New Roman" w:hAnsi="Times New Roman" w:cs="Times New Roman" w:eastAsia="Times New Roman"/>
          <w:b w:val="0"/>
          <w:i w:val="0"/>
          <w:color w:val="000000"/>
          <w:sz w:val="26"/>
        </w:rPr>
        <w:t>———————————————————————————————————————————————————————</w:t>
      </w:r>
    </w:p>
    <w:p>
      <w:pPr>
        <w:spacing w:before="240" w:after="100" w:line="324" w:lineRule="auto"/>
        <w:jc w:val="left"/>
      </w:pPr>
      <w:r>
        <w:rPr>
          <w:rFonts w:ascii="Times New Roman" w:hAnsi="Times New Roman" w:cs="Times New Roman" w:eastAsia="Times New Roman"/>
          <w:b/>
          <w:i w:val="0"/>
          <w:color w:val="000000"/>
          <w:sz w:val="30"/>
        </w:rPr>
        <w:t>1. Thông tin chung</w:t>
      </w:r>
    </w:p>
    <w:tbl>
      <w:tblPr>
        <w:tblW w:type="auto" w:w="0"/>
        <w:jc w:val="center"/>
        <w:tblLook w:firstColumn="1" w:firstRow="1" w:lastColumn="0" w:lastRow="0" w:noHBand="0" w:noVBand="1" w:val="04A0"/>
      </w:tblPr>
      <w:tblGrid>
        <w:gridCol w:w="4677"/>
        <w:gridCol w:w="4677"/>
      </w:tblGrid>
      <w:tr>
        <w:trPr>
          <w:tblHeader/>
          <w:cantSplit/>
        </w:trPr>
        <w:tc>
          <w:tcPr>
            <w:tcW w:type="dxa" w:w="345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Thuộc tính</w:t>
            </w:r>
          </w:p>
        </w:tc>
        <w:tc>
          <w:tcPr>
            <w:tcW w:type="dxa" w:w="61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Giá trị thiết lập</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Base URL</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Cloud Deploy: https://itick-platform.onrender.com/ (Local fallback: http://127.0.0.1:8001)</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Định dạng dữ liệu</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JSON, mã hoá UTF-8. Header: Content-Type: application/json</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Cơ chế xác thực</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Bearer token (JWT) trong header Authorization: Bearer &lt;token&gt; và Cookie phiên access_token</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Cách lấy token</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Gọi POST /api/auth/login, lấy trường access_token trong JSON response</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Thời hạn token</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60 phút (3600 giây)</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Định dạng ngày giờ</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ISO 8601 (YYYY-MM-DDTHH:MM:SS), ví dụ: 2026-10-15T19:30:00</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Phân trang (nếu có)</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Tham số page (bắt đầu từ 1), limit (mặc định 10, tối đa 50)</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Link Swagger / OpenAPI</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Cloud: https://itick-platform.onrender.com/docs (Local: http://127.0.0.1:8001/docs)</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Thư mục tài liệu Google Drive</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https://drive.google.com/drive/folders/1K9Mq0RubxVY5YOycdWN-DqwUO4dmS-kc?usp=sharing</w:t>
            </w:r>
          </w:p>
        </w:tc>
      </w:tr>
      <w:tr>
        <w:trPr>
          <w:cantSplit/>
        </w:trPr>
        <w:tc>
          <w:tcPr>
            <w:tcW w:type="dxa" w:w="345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Kho mã nguồn GitHub</w:t>
            </w:r>
          </w:p>
        </w:tc>
        <w:tc>
          <w:tcPr>
            <w:tcW w:type="dxa" w:w="61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https://github.com/DYouth572/itick-platform</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2. Mã lỗi chung</w:t>
      </w:r>
    </w:p>
    <w:tbl>
      <w:tblPr>
        <w:tblW w:type="auto" w:w="0"/>
        <w:jc w:val="center"/>
        <w:tblLook w:firstColumn="1" w:firstRow="1" w:lastColumn="0" w:lastRow="0" w:noHBand="0" w:noVBand="1" w:val="04A0"/>
      </w:tblPr>
      <w:tblGrid>
        <w:gridCol w:w="3118"/>
        <w:gridCol w:w="3118"/>
        <w:gridCol w:w="3118"/>
      </w:tblGrid>
      <w:tr>
        <w:trPr>
          <w:tblHeader/>
          <w:cantSplit/>
        </w:trPr>
        <w:tc>
          <w:tcPr>
            <w:tcW w:type="dxa" w:w="129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Mã HTTP</w:t>
            </w:r>
          </w:p>
        </w:tc>
        <w:tc>
          <w:tcPr>
            <w:tcW w:type="dxa" w:w="360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Ý nghĩa</w:t>
            </w:r>
          </w:p>
        </w:tc>
        <w:tc>
          <w:tcPr>
            <w:tcW w:type="dxa" w:w="475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Body mẫu</w:t>
            </w:r>
          </w:p>
        </w:tc>
      </w:tr>
      <w:tr>
        <w:trPr>
          <w:cantSplit/>
        </w:trPr>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200</w:t>
            </w:r>
          </w:p>
        </w:tc>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Thành công (OK)</w:t>
            </w:r>
          </w:p>
        </w:tc>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{"success": true, "data": ...}</w:t>
            </w:r>
          </w:p>
        </w:tc>
      </w:tr>
      <w:tr>
        <w:trPr>
          <w:cantSplit/>
        </w:trPr>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201</w:t>
            </w:r>
          </w:p>
        </w:tc>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Tạo mới thành công (Created)</w:t>
            </w:r>
          </w:p>
        </w:tc>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{"id": 1, "order_code": "ORD-20261009-XXXX", "status": "CONFIRMED"}</w:t>
            </w:r>
          </w:p>
        </w:tc>
      </w:tr>
      <w:tr>
        <w:trPr>
          <w:cantSplit/>
        </w:trPr>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400</w:t>
            </w:r>
          </w:p>
        </w:tc>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Dữ liệu không hợp lệ / Vi phạm quy tắc (Bad Request)</w:t>
            </w:r>
          </w:p>
        </w:tc>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{"detail": "Số lượng vé mỗi đơn hàng phải từ 1 đến 5 vé."}</w:t>
            </w:r>
          </w:p>
        </w:tc>
      </w:tr>
      <w:tr>
        <w:trPr>
          <w:cantSplit/>
        </w:trPr>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401</w:t>
            </w:r>
          </w:p>
        </w:tc>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Chưa đăng nhập / Token hết hạn (Unauthorized)</w:t>
            </w:r>
          </w:p>
        </w:tc>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{"detail": "Chưa đăng nhập hoặc phiên làm việc đã hết hạn"}</w:t>
            </w:r>
          </w:p>
        </w:tc>
      </w:tr>
      <w:tr>
        <w:trPr>
          <w:cantSplit/>
        </w:trPr>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403</w:t>
            </w:r>
          </w:p>
        </w:tc>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Không có quyền thực hiện thao tác (Forbidden)</w:t>
            </w:r>
          </w:p>
        </w:tc>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{"detail": "Bạn không có quyền thực hiện thao tác này"}</w:t>
            </w:r>
          </w:p>
        </w:tc>
      </w:tr>
      <w:tr>
        <w:trPr>
          <w:cantSplit/>
        </w:trPr>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404</w:t>
            </w:r>
          </w:p>
        </w:tc>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Không tìm thấy tài nguyên (Not Found)</w:t>
            </w:r>
          </w:p>
        </w:tc>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{"detail": "Sự kiện không tồn tại"}</w:t>
            </w:r>
          </w:p>
        </w:tc>
      </w:tr>
      <w:tr>
        <w:trPr>
          <w:cantSplit/>
        </w:trPr>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409</w:t>
            </w:r>
          </w:p>
        </w:tc>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Xung đột dữ liệu / Vé đã dùng (Conflict)</w:t>
            </w:r>
          </w:p>
        </w:tc>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{"detail": "VÉ ĐÃ SỬ DỤNG VÀO LÚC 19:30:15 09/10/2026"}</w:t>
            </w:r>
          </w:p>
        </w:tc>
      </w:tr>
      <w:tr>
        <w:trPr>
          <w:cantSplit/>
        </w:trPr>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500</w:t>
            </w:r>
          </w:p>
        </w:tc>
        <w:tc>
          <w:tcPr>
            <w:tcW w:type="dxa" w:w="360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Lỗi máy chủ nội bộ (Internal Server Error)</w:t>
            </w:r>
          </w:p>
        </w:tc>
        <w:tc>
          <w:tcPr>
            <w:tcW w:type="dxa" w:w="47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{"detail": "Internal server error"}</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3. Danh sách endpoint đầy đủ (39 endpoints / 44 operations)</w:t>
      </w:r>
    </w:p>
    <w:tbl>
      <w:tblPr>
        <w:tblW w:type="auto" w:w="0"/>
        <w:jc w:val="center"/>
        <w:tblLook w:firstColumn="1" w:firstRow="1" w:lastColumn="0" w:lastRow="0" w:noHBand="0" w:noVBand="1" w:val="04A0"/>
      </w:tblPr>
      <w:tblGrid>
        <w:gridCol w:w="1559"/>
        <w:gridCol w:w="1559"/>
        <w:gridCol w:w="1559"/>
        <w:gridCol w:w="1559"/>
        <w:gridCol w:w="1559"/>
        <w:gridCol w:w="1559"/>
      </w:tblGrid>
      <w:tr>
        <w:trPr>
          <w:tblHeader/>
          <w:cantSplit/>
        </w:trPr>
        <w:tc>
          <w:tcPr>
            <w:tcW w:type="dxa" w:w="72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STT</w:t>
            </w:r>
          </w:p>
        </w:tc>
        <w:tc>
          <w:tcPr>
            <w:tcW w:type="dxa" w:w="115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Method</w:t>
            </w:r>
          </w:p>
        </w:tc>
        <w:tc>
          <w:tcPr>
            <w:tcW w:type="dxa" w:w="331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Endpoint</w:t>
            </w:r>
          </w:p>
        </w:tc>
        <w:tc>
          <w:tcPr>
            <w:tcW w:type="dxa" w:w="25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Mô tả</w:t>
            </w:r>
          </w:p>
        </w:tc>
        <w:tc>
          <w:tcPr>
            <w:tcW w:type="dxa" w:w="100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Chức năng</w:t>
            </w:r>
          </w:p>
        </w:tc>
        <w:tc>
          <w:tcPr>
            <w:tcW w:type="dxa" w:w="129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Vai trò</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/api/auth/register</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ký tài khoản người dùng mới</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FR-01</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Khách vãng lai</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/api/auth/login</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nhập hệ thống &amp; cấp JWT Bearer token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FR-02</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Tất cả</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/api/auth/logout</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xuất khỏi hệ thống và vô hiệu hóa phiên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FR-02</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Đã đăng nhập</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/api/auth/me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Lấy thông tin tài khoản hiện tại &amp; số dư ví</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FR-01/02</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Đã đăng nhập</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5</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/api/auth/forgot-password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Gửi liên kết khôi phục mật khẩu qua email</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FR-02b</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Khách vãng lai</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6</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/api/auth/reset-password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Đặt lại mật khẩu mới qua token liên kết</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FR-02b</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Khách vãng lai</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7</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/api/auth/reset-password-otp</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Đặt lại mật khẩu bằng mã OTP 6 số</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FR-02b</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Khách vãng lai</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8</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/api/events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Tra cứu danh sách sự kiện, tìm kiếm, lọc danh mục</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FR-04</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Tất cả</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9</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/api/events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Tạo sự kiện mới (Hỗ trợ Tự duyệt Auto-Approval)</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FR-10</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BTC, 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10</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/api/events/{event_id}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Xem chi tiết sự kiện &amp; danh sách phân hạng vé</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FR-05</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Tất cả</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11</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PUT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/api/events/{event_id}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Cập nhật thông tin bài đăng sự kiện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FR-10</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BTC, 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12</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DELETE</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/api/events/{event_id}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Xóa bài đăng sự kiện khỏi hệ thống</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FR-10</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BTC, 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13</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/api/events/{event_id}/tiers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Thêm phân hạng vé mở bán (VIP, Standard...)</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FR-11</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BTC, 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14</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/api/events/{event_id}/export-attendees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Xuất file Excel (.xlsx có dropdown) / CSV / JSON đối soát</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FR-12b</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BTC, 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15</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/api/bookings/vouchers/apply</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Kiểm tra tính hợp lệ &amp; tính giảm giá của Voucher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FR-07</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Tất cả</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16</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/api/bookings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Đặt mua vé, tính phí sàn 5%, phân bổ ví BTC</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FR-06</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Attendee, 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17</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/api/bookings/my-tickets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Xem danh sách vé điện tử cá nhân &amp; mã QR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FR-08</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Attendee</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18</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/api/bookings/{ticket_id}/cancel</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Hủy vé cá nhân &amp; hoàn tiền theo mốc thời gian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FR-09</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Attendee, 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19</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/api/check-in</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Xác thực &amp; soát vé tại cổng qua mã định danh/QR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FR-12</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BTC, 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20</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/api/payment/payos-return</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Xử lý redirect khi khách thanh toán PayOS thành công</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FLOW-05</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Attendee</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21</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/api/payment/payos-cancel</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Xử lý redirect khi khách hủy thanh toán PayOS</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FLOW-05</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Attendee</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22</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/api/payment/payos-webhook</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Tiếp nhận webhook IPN thanh toán từ cổng PayOS</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FLOW-05</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PayOS Gateway</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23</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/api/payment/status/{order_code}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Tra cứu trạng thái giao dịch thanh toán đơn hàng</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FLOW-05</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Attendee</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24</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/api/admin/stats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Báo cáo doanh thu gộp, phí sàn, chi trả BTC</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FR-14</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25</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/api/admin/events/pending</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Lấy danh sách sự kiện chờ phê duyệt</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26</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/api/admin/events/{event_id}/approve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Phê duyệt sự kiện công khai trên trang chủ</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27</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/api/admin/events/{event_id}/reject</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Từ chối duyệt sự kiện vi phạm tiêu chuẩn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28</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/api/admin/events/{event_id}/status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Thay đổi trạng thái sự kiện (PUBLISHED/HIDDEN/CANCELLED)</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29</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PUT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/api/admin/events/{event_id}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 cập nhật thông tin sự kiện bất kỳ</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30</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DELETE</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/api/admin/events/{event_id}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 xóa bài đăng sự kiện vi phạm</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31</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/api/admin/orders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Tra cứu và quản trị toàn bộ đơn hàng trên sàn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32</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/api/admin/orders/{order_id}/cancel-refund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Hủy đơn khẩn cấp &amp; hoàn tiền 100% (thu hồi ví BTC)</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33</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/api/admin/tickets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Tra cứu danh sách vé điện tử toàn hệ thống</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34</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PUT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/api/admin/users/{user_id}/role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Phân quyền người dùng (ATTENDEE / ORGANIZER / ADMIN)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35</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/api/admin/users/{user_id}/toggle-active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Khóa hoặc kích hoạt lại tài khoản người dùng</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36</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/api/admin/users/{user_id}/reset-password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 đặt lại mật khẩu cho tài khoản người dùng</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37</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/api/admin/users/{user_id}/adjust-balance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Điều chỉnh cộng/trừ số dư ví tài khoản</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38</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/api/admin/vouchers</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Khởi tạo chiến dịch mã giảm giá Voucher mới</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39</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/api/admin/vouchers/{voucher_id}/toggle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Bật/tắt trạng thái hiệu lực của Voucher</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40</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DELETE</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/api/admin/vouchers/{voucher_id}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Xóa mã voucher khỏi hệ thống</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41</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/api/admin/system/fee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Tra cứu tỷ lệ phần trăm phí sàn hiện tại</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42</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PUT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/api/admin/system/fee</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Cập nhật cấu hình tỷ lệ phần trăm phí sàn mới</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43</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GET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/health</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Kiểm tra tình trạng hoạt động của máy chủ và bẫy lỗi</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NFR-06</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Tất cả</w:t>
            </w:r>
          </w:p>
        </w:tc>
      </w:tr>
      <w:tr>
        <w:trPr>
          <w:cantSplit/>
        </w:trPr>
        <w:tc>
          <w:tcPr>
            <w:tcW w:type="dxa" w:w="72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44</w:t>
            </w:r>
          </w:p>
        </w:tc>
        <w:tc>
          <w:tcPr>
            <w:tcW w:type="dxa" w:w="115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POST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/api/admin/tickets/{ticket_id}/void</w:t>
            </w:r>
          </w:p>
        </w:tc>
        <w:tc>
          <w:tcPr>
            <w:tcW w:type="dxa" w:w="259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Vô hiệu hóa vé gian lận đơn lẻ</w:t>
            </w:r>
          </w:p>
        </w:tc>
        <w:tc>
          <w:tcPr>
            <w:tcW w:type="dxa" w:w="100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FR-13</w:t>
            </w:r>
          </w:p>
        </w:tc>
        <w:tc>
          <w:tcPr>
            <w:tcW w:type="dxa" w:w="1296"/>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4. Đặc tả chi tiết từng endpoint trọng yếu</w:t>
      </w:r>
    </w:p>
    <w:p>
      <w:pPr>
        <w:spacing w:before="200" w:after="80" w:line="324" w:lineRule="auto"/>
        <w:jc w:val="left"/>
      </w:pPr>
      <w:r>
        <w:rPr>
          <w:rFonts w:ascii="Times New Roman" w:hAnsi="Times New Roman" w:cs="Times New Roman" w:eastAsia="Times New Roman"/>
          <w:b/>
          <w:i w:val="0"/>
          <w:color w:val="000000"/>
          <w:sz w:val="28"/>
        </w:rPr>
        <w:t>4.1. [POST /api/auth/register] – Đăng ký tài khoản người dùng mới</w:t>
      </w:r>
    </w:p>
    <w:tbl>
      <w:tblPr>
        <w:tblW w:type="auto" w:w="0"/>
        <w:jc w:val="center"/>
        <w:tblLook w:firstColumn="1" w:firstRow="1" w:lastColumn="0" w:lastRow="0" w:noHBand="0" w:noVBand="1" w:val="04A0"/>
      </w:tblPr>
      <w:tblGrid>
        <w:gridCol w:w="4677"/>
        <w:gridCol w:w="4677"/>
      </w:tblGrid>
      <w:tr>
        <w:trPr>
          <w:tblHeader/>
          <w:cantSplit/>
        </w:trPr>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Mục</w:t>
            </w:r>
          </w:p>
        </w:tc>
        <w:tc>
          <w:tcPr>
            <w:tcW w:type="dxa" w:w="676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Nội dung</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Method + URL</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POST https://itick-platform.onrender.com/api/auth/register</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Mô tả nghiệp vụ</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ký tài khoản người dùng mới</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Chức năng liên quan</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FR-01 (Quy chuẩn hệ thống iTick)</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Vai trò được phép</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Khách vãng lai</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Headers</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Content-Type: application/json</w:t>
            </w:r>
          </w:p>
        </w:tc>
      </w:tr>
    </w:tbl>
    <w:p>
      <w:pPr>
        <w:spacing w:before="0" w:after="120" w:line="324" w:lineRule="auto"/>
        <w:jc w:val="left"/>
      </w:pPr>
    </w:p>
    <w:p>
      <w:pPr>
        <w:spacing w:before="0" w:after="100" w:line="324" w:lineRule="auto"/>
        <w:jc w:val="left"/>
      </w:pPr>
      <w:r>
        <w:rPr>
          <w:rFonts w:ascii="Times New Roman" w:hAnsi="Times New Roman" w:cs="Times New Roman" w:eastAsia="Times New Roman"/>
          <w:b w:val="0"/>
          <w:i/>
          <w:color w:val="000000"/>
          <w:sz w:val="26"/>
        </w:rPr>
        <w:t>Body mẫu: {"full_name": "Nguyễn Văn A", "email": "user@example.com", "password": "password123", "role": "ATTENDEE"}</w:t>
      </w:r>
    </w:p>
    <w:p>
      <w:pPr>
        <w:spacing w:before="200" w:after="80" w:line="324" w:lineRule="auto"/>
        <w:jc w:val="left"/>
      </w:pPr>
      <w:r>
        <w:rPr>
          <w:rFonts w:ascii="Times New Roman" w:hAnsi="Times New Roman" w:cs="Times New Roman" w:eastAsia="Times New Roman"/>
          <w:b/>
          <w:i w:val="0"/>
          <w:color w:val="000000"/>
          <w:sz w:val="28"/>
        </w:rPr>
        <w:t>4.2. [POST /api/auth/login] – Đăng nhập hệ thống &amp; cấp JWT Bearer token</w:t>
      </w:r>
    </w:p>
    <w:tbl>
      <w:tblPr>
        <w:tblW w:type="auto" w:w="0"/>
        <w:jc w:val="center"/>
        <w:tblLook w:firstColumn="1" w:firstRow="1" w:lastColumn="0" w:lastRow="0" w:noHBand="0" w:noVBand="1" w:val="04A0"/>
      </w:tblPr>
      <w:tblGrid>
        <w:gridCol w:w="4677"/>
        <w:gridCol w:w="4677"/>
      </w:tblGrid>
      <w:tr>
        <w:trPr>
          <w:tblHeader/>
          <w:cantSplit/>
        </w:trPr>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Mục</w:t>
            </w:r>
          </w:p>
        </w:tc>
        <w:tc>
          <w:tcPr>
            <w:tcW w:type="dxa" w:w="676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Nội dung</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Method + URL</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POST https://itick-platform.onrender.com/api/auth/login</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Mô tả nghiệp vụ</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Đăng nhập hệ thống &amp; cấp JWT Bearer token</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Chức năng liên quan</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FR-02 (Quy chuẩn hệ thống iTick)</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Vai trò được phép</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Tất cả</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Headers</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Content-Type: application/json</w:t>
            </w:r>
          </w:p>
        </w:tc>
      </w:tr>
    </w:tbl>
    <w:p>
      <w:pPr>
        <w:spacing w:before="0" w:after="120" w:line="324" w:lineRule="auto"/>
        <w:jc w:val="left"/>
      </w:pPr>
    </w:p>
    <w:p>
      <w:pPr>
        <w:spacing w:before="0" w:after="100" w:line="324" w:lineRule="auto"/>
        <w:jc w:val="left"/>
      </w:pPr>
      <w:r>
        <w:rPr>
          <w:rFonts w:ascii="Times New Roman" w:hAnsi="Times New Roman" w:cs="Times New Roman" w:eastAsia="Times New Roman"/>
          <w:b w:val="0"/>
          <w:i/>
          <w:color w:val="000000"/>
          <w:sz w:val="26"/>
        </w:rPr>
        <w:t>Body mẫu: {"email": "attendee@eventtick.com", "password": "Password123!"}</w:t>
      </w:r>
    </w:p>
    <w:p>
      <w:pPr>
        <w:spacing w:before="200" w:after="80" w:line="324" w:lineRule="auto"/>
        <w:jc w:val="left"/>
      </w:pPr>
      <w:r>
        <w:rPr>
          <w:rFonts w:ascii="Times New Roman" w:hAnsi="Times New Roman" w:cs="Times New Roman" w:eastAsia="Times New Roman"/>
          <w:b/>
          <w:i w:val="0"/>
          <w:color w:val="000000"/>
          <w:sz w:val="28"/>
        </w:rPr>
        <w:t>4.3. [POST /api/bookings] – Đặt mua vé, tính phí sàn 5%, phân bổ ví BTC</w:t>
      </w:r>
    </w:p>
    <w:tbl>
      <w:tblPr>
        <w:tblW w:type="auto" w:w="0"/>
        <w:jc w:val="center"/>
        <w:tblLook w:firstColumn="1" w:firstRow="1" w:lastColumn="0" w:lastRow="0" w:noHBand="0" w:noVBand="1" w:val="04A0"/>
      </w:tblPr>
      <w:tblGrid>
        <w:gridCol w:w="4677"/>
        <w:gridCol w:w="4677"/>
      </w:tblGrid>
      <w:tr>
        <w:trPr>
          <w:tblHeader/>
          <w:cantSplit/>
        </w:trPr>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Mục</w:t>
            </w:r>
          </w:p>
        </w:tc>
        <w:tc>
          <w:tcPr>
            <w:tcW w:type="dxa" w:w="676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Nội dung</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Method + URL</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POST https://itick-platform.onrender.com/api/bookings</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Mô tả nghiệp vụ</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Đặt mua vé, tính phí sàn 5%, phân bổ ví BTC</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Chức năng liên quan</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FR-06 (Quy chuẩn hệ thống iTick)</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Vai trò được phép</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Attendee, Admin</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Headers</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Authorization: Bearer &lt;token&gt;</w:t>
              <w:br/>
              <w:t>Content-Type: application/json</w:t>
            </w:r>
          </w:p>
        </w:tc>
      </w:tr>
    </w:tbl>
    <w:p>
      <w:pPr>
        <w:spacing w:before="0" w:after="120" w:line="324" w:lineRule="auto"/>
        <w:jc w:val="left"/>
      </w:pPr>
    </w:p>
    <w:p>
      <w:pPr>
        <w:spacing w:before="0" w:after="100" w:line="324" w:lineRule="auto"/>
        <w:jc w:val="left"/>
      </w:pPr>
      <w:r>
        <w:rPr>
          <w:rFonts w:ascii="Times New Roman" w:hAnsi="Times New Roman" w:cs="Times New Roman" w:eastAsia="Times New Roman"/>
          <w:b w:val="0"/>
          <w:i/>
          <w:color w:val="000000"/>
          <w:sz w:val="26"/>
        </w:rPr>
        <w:t>Body mẫu: {"event_id": 1, "tier_id": 2, "quantity": 2, "voucher_code": "SUMMER2026", "payment_method": "WALLET"}</w:t>
      </w:r>
    </w:p>
    <w:p>
      <w:pPr>
        <w:spacing w:before="200" w:after="80" w:line="324" w:lineRule="auto"/>
        <w:jc w:val="left"/>
      </w:pPr>
      <w:r>
        <w:rPr>
          <w:rFonts w:ascii="Times New Roman" w:hAnsi="Times New Roman" w:cs="Times New Roman" w:eastAsia="Times New Roman"/>
          <w:b/>
          <w:i w:val="0"/>
          <w:color w:val="000000"/>
          <w:sz w:val="28"/>
        </w:rPr>
        <w:t>4.4. [POST /api/check-in] – Xác thực &amp; soát vé tại cổng qua mã định danh/QR</w:t>
      </w:r>
    </w:p>
    <w:tbl>
      <w:tblPr>
        <w:tblW w:type="auto" w:w="0"/>
        <w:jc w:val="center"/>
        <w:tblLook w:firstColumn="1" w:firstRow="1" w:lastColumn="0" w:lastRow="0" w:noHBand="0" w:noVBand="1" w:val="04A0"/>
      </w:tblPr>
      <w:tblGrid>
        <w:gridCol w:w="4677"/>
        <w:gridCol w:w="4677"/>
      </w:tblGrid>
      <w:tr>
        <w:trPr>
          <w:tblHeader/>
          <w:cantSplit/>
        </w:trPr>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Mục</w:t>
            </w:r>
          </w:p>
        </w:tc>
        <w:tc>
          <w:tcPr>
            <w:tcW w:type="dxa" w:w="676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Nội dung</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Method + URL</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POST https://itick-platform.onrender.com/api/check-in</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Mô tả nghiệp vụ</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Xác thực &amp; soát vé tại cổng qua mã định danh/QR</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Chức năng liên quan</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FR-12 (Quy chuẩn hệ thống iTick)</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Vai trò được phép</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BTC, Admin</w:t>
            </w:r>
          </w:p>
        </w:tc>
      </w:tr>
      <w:tr>
        <w:trPr>
          <w:cantSplit/>
        </w:trPr>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Headers</w:t>
            </w:r>
          </w:p>
        </w:tc>
        <w:tc>
          <w:tcPr>
            <w:tcW w:type="dxa" w:w="676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Authorization: Bearer &lt;token&gt;</w:t>
              <w:br/>
              <w:t>Content-Type: application/json</w:t>
            </w:r>
          </w:p>
        </w:tc>
      </w:tr>
    </w:tbl>
    <w:p>
      <w:pPr>
        <w:spacing w:before="0" w:after="120" w:line="324" w:lineRule="auto"/>
        <w:jc w:val="left"/>
      </w:pPr>
    </w:p>
    <w:p>
      <w:pPr>
        <w:spacing w:before="0" w:after="100" w:line="324" w:lineRule="auto"/>
        <w:jc w:val="left"/>
      </w:pPr>
      <w:r>
        <w:rPr>
          <w:rFonts w:ascii="Times New Roman" w:hAnsi="Times New Roman" w:cs="Times New Roman" w:eastAsia="Times New Roman"/>
          <w:b w:val="0"/>
          <w:i/>
          <w:color w:val="000000"/>
          <w:sz w:val="26"/>
        </w:rPr>
        <w:t>Body mẫu: {"ticket_code": "TCK-2026-SK1-001", "event_id": 1}</w:t>
      </w:r>
    </w:p>
    <w:p>
      <w:pPr>
        <w:spacing w:before="240" w:after="100" w:line="324" w:lineRule="auto"/>
        <w:jc w:val="left"/>
      </w:pPr>
      <w:r>
        <w:rPr>
          <w:rFonts w:ascii="Times New Roman" w:hAnsi="Times New Roman" w:cs="Times New Roman" w:eastAsia="Times New Roman"/>
          <w:b/>
          <w:i w:val="0"/>
          <w:color w:val="000000"/>
          <w:sz w:val="30"/>
        </w:rPr>
        <w:t>5. Tài khoản mẫu dùng để gọi API (Test Credentials)</w:t>
      </w:r>
    </w:p>
    <w:tbl>
      <w:tblPr>
        <w:tblW w:type="auto" w:w="0"/>
        <w:jc w:val="center"/>
        <w:tblLook w:firstColumn="1" w:firstRow="1" w:lastColumn="0" w:lastRow="0" w:noHBand="0" w:noVBand="1" w:val="04A0"/>
      </w:tblPr>
      <w:tblGrid>
        <w:gridCol w:w="2339"/>
        <w:gridCol w:w="2339"/>
        <w:gridCol w:w="2339"/>
        <w:gridCol w:w="2339"/>
      </w:tblGrid>
      <w:tr>
        <w:trPr>
          <w:tblHeader/>
          <w:cantSplit/>
        </w:trPr>
        <w:tc>
          <w:tcPr>
            <w:tcW w:type="dxa" w:w="216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i w:val="0"/>
                <w:color w:val="000000"/>
                <w:sz w:val="24"/>
              </w:rPr>
              <w:t>Vai trò</w:t>
            </w:r>
          </w:p>
        </w:tc>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Email / Tên đăng nhập</w:t>
            </w:r>
          </w:p>
        </w:tc>
        <w:tc>
          <w:tcPr>
            <w:tcW w:type="dxa" w:w="172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Mật khẩu</w:t>
            </w:r>
          </w:p>
        </w:tc>
        <w:tc>
          <w:tcPr>
            <w:tcW w:type="dxa" w:w="331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i w:val="0"/>
                <w:color w:val="000000"/>
                <w:sz w:val="24"/>
              </w:rPr>
              <w:t>Ghi chú &amp; Quyền hạn</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Quản trị viên (Admin)</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admin@eventtick.com</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Password123!</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Quản trị toàn sàn, duyệt sự kiện, đối soát hoàn tiền khẩn cấp, cấu hình phí sàn.</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Ban tổ chức (Organizer)</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organizer@eventtick.com</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Password123!</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Tạo sự kiện, cấu hình phân hạng vé, xuất Excel soát vé có Dropdown, check-in cổng.</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Người mua vé 1 (Attendee)</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attendee@eventtick.com</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Password123!</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Khách hàng mua vé, áp voucher, hủy vé cá nhân. Số dư ví: 5.000.000đ.</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Người mua vé 2 (Attendee)</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student_b@eventtick.com</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Password123!</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Tài khoản tester thực hiện đo tải đồng thời JMeter. Số dư ví: 5.000.000đ.</w:t>
            </w:r>
          </w:p>
        </w:tc>
      </w:tr>
      <w:tr>
        <w:trPr>
          <w:cantSplit/>
        </w:trPr>
        <w:tc>
          <w:tcPr>
            <w:tcW w:type="dxa" w:w="216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center"/>
            </w:pPr>
            <w:r>
              <w:rPr>
                <w:rFonts w:ascii="Times New Roman" w:hAnsi="Times New Roman" w:cs="Times New Roman" w:eastAsia="Times New Roman"/>
                <w:b w:val="0"/>
                <w:i w:val="0"/>
                <w:color w:val="000000"/>
                <w:sz w:val="24"/>
              </w:rPr>
              <w:t>Khách vãng lai (Guest)</w:t>
            </w:r>
          </w:p>
        </w:tc>
        <w:tc>
          <w:tcPr>
            <w:tcW w:type="dxa" w:w="2880"/>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Không cần đăng nhập</w:t>
            </w:r>
          </w:p>
        </w:tc>
        <w:tc>
          <w:tcPr>
            <w:tcW w:type="dxa" w:w="1728"/>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w:t>
            </w:r>
          </w:p>
        </w:tc>
        <w:tc>
          <w:tcPr>
            <w:tcW w:type="dxa" w:w="331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tcPr>
          <w:p>
            <w:pPr>
              <w:spacing w:before="40" w:after="40" w:line="276" w:lineRule="auto"/>
              <w:jc w:val="left"/>
            </w:pPr>
            <w:r>
              <w:rPr>
                <w:rFonts w:ascii="Times New Roman" w:hAnsi="Times New Roman" w:cs="Times New Roman" w:eastAsia="Times New Roman"/>
                <w:b w:val="0"/>
                <w:i w:val="0"/>
                <w:color w:val="000000"/>
                <w:sz w:val="24"/>
              </w:rPr>
              <w:t>Tra cứu danh sách sự kiện công khai, tìm kiếm và xem chi tiết chương trình.</w:t>
            </w:r>
          </w:p>
        </w:tc>
      </w:tr>
    </w:tbl>
    <w:p>
      <w:pPr>
        <w:spacing w:before="0" w:after="120" w:line="324" w:lineRule="auto"/>
        <w:jc w:val="left"/>
      </w:pP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