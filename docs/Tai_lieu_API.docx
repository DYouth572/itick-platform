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32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TÀI LIỆU API (API SPECIFICATION)</w:t>
      </w:r>
    </w:p>
    <w:p>
      <w:pPr>
        <w:spacing w:before="0" w:after="100" w:line="324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Hệ thống: iTick - Nền tảng Đăng ký &amp; Bán vé Sự kiện Trực tuyến  ·  Phiên bản: 1.2.0  ·  Người lập: Lại Thị Thanh Xuân (MSSV: 23110309)  ·  Ngày: 27/10/2026</w:t>
      </w: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Hướng dẫn: Tài liệu này giúp tester viết collection Postman/Newman và đo tải Apache JMeter mà không cần xem mã nguồn. Tài liệu liệt kê ĐẦY ĐỦ 100% tất cả 39 endpoints (44 API operations) của hệ thống iTick, trả về JSON chuẩn RESTful. Mọi ràng buộc dữ liệu khớp 100% với SRS_EventTick.docx.</w:t>
      </w:r>
    </w:p>
    <w:p>
      <w:pPr>
        <w:spacing w:before="0" w:after="100" w:line="324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10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1. Thông tin chung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345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619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Giá trị thiết lập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Base URL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Cloud Deploy: https://itick-platform.onrender.com/ (Local fallback: http://127.0.0.1:8001)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Định dạng dữ liệu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JSON, mã hoá UTF-8. Header: Content-Type: application/json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Cơ chế xác thực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Bearer token (JWT) trong header Authorization: Bearer &lt;token&gt; và Cookie phiên access_token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Cách lấy token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Gọi POST /api/auth/login, lấy trường access_token trong JSON response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Thời hạn token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 phút (3600 giây)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Định dạng ngày giờ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ISO 8601 (YYYY-MM-DDTHH:MM:SS), ví dụ: 2026-10-15T19:30:00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Phân trang (nếu có)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Tham số page (bắt đầu từ 1), limit (mặc định 10, tối đa 50)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Link Swagger / OpenAPI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Cloud: https://itick-platform.onrender.com/docs (Local: http://127.0.0.1:8001/docs)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Thư mục tài liệu Google Drive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https://drive.google.com/drive/folders/1K9Mq0RubxVY5YOycdWN-DqwUO4dmS-kc?usp=sharing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Kho mã nguồn GitHub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https://github.com/DYouth572/itick-platform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40" w:after="10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2. Mã lỗi chung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129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Mã HTTP</w:t>
            </w:r>
          </w:p>
        </w:tc>
        <w:tc>
          <w:tcPr>
            <w:tcW w:type="dxa" w:w="360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Ý nghĩa</w:t>
            </w:r>
          </w:p>
        </w:tc>
        <w:tc>
          <w:tcPr>
            <w:tcW w:type="dxa" w:w="475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Body mẫu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200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Thành công (OK)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{"success": true, "data": ...}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201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Tạo mới thành công (Created)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{"id": 1, "order_code": "ORD-20261009-XXXX", "status": "CONFIRMED"}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400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Dữ liệu không hợp lệ / Vi phạm quy tắc (Bad Request)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{"detail": "Số lượng vé mỗi đơn hàng phải từ 1 đến 5 vé."}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401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Chưa đăng nhập / Token hết hạn (Unauthorized)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{"detail": "Chưa đăng nhập hoặc phiên làm việc đã hết hạn"}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403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Không có quyền thực hiện thao tác (Forbidden)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{"detail": "Bạn không có quyền thực hiện thao tác này"}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404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Không tìm thấy tài nguyên (Not Found)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{"detail": "Sự kiện không tồn tại"}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409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Xung đột dữ liệu / Vé đã dùng (Conflict)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{"detail": "VÉ ĐÃ SỬ DỤNG VÀO LÚC 19:30:15 09/10/2026"}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500</w:t>
            </w:r>
          </w:p>
        </w:tc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Lỗi máy chủ nội bộ (Internal Server Error)</w:t>
            </w:r>
          </w:p>
        </w:tc>
        <w:tc>
          <w:tcPr>
            <w:tcW w:type="dxa" w:w="47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{"detail": "Internal server error"}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40" w:after="10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3. Danh sách endpoint đầy đủ (39 endpoints / 44 operations)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  <w:cantSplit/>
        </w:trPr>
        <w:tc>
          <w:tcPr>
            <w:tcW w:type="dxa" w:w="72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115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Method</w:t>
            </w:r>
          </w:p>
        </w:tc>
        <w:tc>
          <w:tcPr>
            <w:tcW w:type="dxa" w:w="331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Endpoint</w:t>
            </w:r>
          </w:p>
        </w:tc>
        <w:tc>
          <w:tcPr>
            <w:tcW w:type="dxa" w:w="259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  <w:tc>
          <w:tcPr>
            <w:tcW w:type="dxa" w:w="100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Chức năng</w:t>
            </w:r>
          </w:p>
        </w:tc>
        <w:tc>
          <w:tcPr>
            <w:tcW w:type="dxa" w:w="1296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Vai trò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/api/auth/register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Đăng ký tài khoản người dùng mới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vãng lai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/api/auth/login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Đăng nhập hệ thống &amp; cấp JWT Bearer token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Tất cả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/api/auth/logout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Đăng xuất khỏi hệ thống và vô hiệu hóa phiên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Đã đăng nhập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/api/auth/me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Lấy thông tin tài khoản hiện tại &amp; số dư ví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FR-01/02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Đã đăng nhập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/api/auth/forgot-password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Gửi liên kết khôi phục mật khẩu qua email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FR-02b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vãng lai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/api/auth/reset-password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Đặt lại mật khẩu mới qua token liên kết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FR-02b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vãng lai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/api/auth/reset-password-otp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Đặt lại mật khẩu bằng mã OTP 6 số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FR-02b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vãng lai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 cứu danh sách sự kiện, tìm kiếm, lọc danh mục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Tất cả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Tạo sự kiện mới (Hỗ trợ Tự duyệt Auto-Approval)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/api/events/{event_id}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Xem chi tiết sự kiện &amp; danh sách phân hạng vé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Tất cả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PUT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/api/events/{event_id}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Cập nhật thông tin bài đăng sự kiện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DELETE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/api/events/{event_id}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Xóa bài đăng sự kiện khỏi hệ thống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/api/events/{event_id}/tiers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Thêm phân hạng vé mở bán (VIP, Standard...)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/api/events/{event_id}/export-attendees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Xuất file Excel (.xlsx có dropdown) / CSV / JSON đối soát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FR-12b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/api/bookings/vouchers/apply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Kiểm tra tính hợp lệ &amp; tính giảm giá của Voucher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Tất cả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/api/bookings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Đặt mua vé, tính phí sàn 5%, phân bổ ví BTC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/api/bookings/my-tickets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Xem danh sách vé điện tử cá nhân &amp; mã QR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/api/bookings/{ticket_id}/cancel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Hủy vé cá nhân &amp; hoàn tiền theo mốc thời gian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FR-09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/api/check-in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Xác thực &amp; soát vé tại cổng qua mã định danh/QR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/api/payment/payos-return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Xử lý redirect khi khách thanh toán PayOS thành công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FLOW-05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/api/payment/payos-cancel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Xử lý redirect khi khách hủy thanh toán PayOS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FLOW-05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/api/payment/payos-webhook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Tiếp nhận webhook IPN thanh toán từ cổng PayOS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FLOW-05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PayOS Gateway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/api/payment/status/{order_code}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 cứu trạng thái giao dịch thanh toán đơn hàng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FLOW-05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/api/admin/stats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Báo cáo doanh thu gộp, phí sàn, chi trả BTC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/api/admin/events/pending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Lấy danh sách sự kiện chờ phê duyệt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/api/admin/events/{event_id}/approve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Phê duyệt sự kiện công khai trên trang chủ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/api/admin/events/{event_id}/reject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Từ chối duyệt sự kiện vi phạm tiêu chuẩn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/api/admin/events/{event_id}/status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Thay đổi trạng thái sự kiện (PUBLISHED/HIDDEN/CANCELLED)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PUT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/api/admin/events/{event_id}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 cập nhật thông tin sự kiện bất kỳ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DELETE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/api/admin/events/{event_id}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 xóa bài đăng sự kiện vi phạm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/api/admin/orders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 cứu và quản trị toàn bộ đơn hàng trên sàn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/api/admin/orders/{order_id}/cancel-refund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Hủy đơn khẩn cấp &amp; hoàn tiền 100% (thu hồi ví BTC)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/api/admin/tickets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 cứu danh sách vé điện tử toàn hệ thống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PUT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/api/admin/users/{user_id}/role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Phân quyền người dùng (ATTENDEE / ORGANIZER / ADMIN)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/api/admin/users/{user_id}/toggle-active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Khóa hoặc kích hoạt lại tài khoản người dùng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/api/admin/users/{user_id}/reset-password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 đặt lại mật khẩu cho tài khoản người dùng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/api/admin/users/{user_id}/adjust-balance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Điều chỉnh cộng/trừ số dư ví tài khoản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/api/admin/vouchers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Khởi tạo chiến dịch mã giảm giá Voucher mới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/api/admin/vouchers/{voucher_id}/toggle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Bật/tắt trạng thái hiệu lực của Voucher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DELETE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/api/admin/vouchers/{voucher_id}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Xóa mã voucher khỏi hệ thống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/api/admin/system/fee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 cứu tỷ lệ phần trăm phí sàn hiện tại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PUT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/api/admin/system/fee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Cập nhật cấu hình tỷ lệ phần trăm phí sàn mới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/health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Kiểm tra tình trạng hoạt động của máy chủ và bẫy lỗi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NFR-06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Tất cả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/api/admin/tickets/{ticket_id}/void</w:t>
            </w:r>
          </w:p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Vô hiệu hóa vé gian lận đơn lẻ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240" w:after="10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 Đặc tả chi tiết từng endpoint trọng yếu</w:t>
      </w: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[POST /api/auth/register] – Đăng ký tài khoản người dùng mới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Mục</w:t>
            </w:r>
          </w:p>
        </w:tc>
        <w:tc>
          <w:tcPr>
            <w:tcW w:type="dxa" w:w="676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Method + URL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https://itick-platform.onrender.com/api/auth/register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Mô tả nghiệp vụ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Đăng ký tài khoản người dùng mới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Chức năng liên quan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 (Quy chuẩn hệ thống iTick)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Vai trò được phép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vãng lai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Headers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Content-Type: application/json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Body mẫu: {"full_name": "Nguyễn Văn A", "email": "user@example.com", "password": "password123", "role": "ATTENDEE"}</w:t>
      </w: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[POST /api/auth/login] – Đăng nhập hệ thống &amp; cấp JWT Bearer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Mục</w:t>
            </w:r>
          </w:p>
        </w:tc>
        <w:tc>
          <w:tcPr>
            <w:tcW w:type="dxa" w:w="676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Method + URL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https://itick-platform.onrender.com/api/auth/login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Mô tả nghiệp vụ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Đăng nhập hệ thống &amp; cấp JWT Bearer token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Chức năng liên quan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 (Quy chuẩn hệ thống iTick)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Vai trò được phép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Tất cả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Headers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Content-Type: application/json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Body mẫu: {"email": "attendee@eventtick.com", "password": "Password123!"}</w:t>
      </w: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[POST /api/bookings] – Đặt mua vé, tính phí sàn 5%, phân bổ ví BTC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Mục</w:t>
            </w:r>
          </w:p>
        </w:tc>
        <w:tc>
          <w:tcPr>
            <w:tcW w:type="dxa" w:w="676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Method + URL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https://itick-platform.onrender.com/api/bookings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Mô tả nghiệp vụ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Đặt mua vé, tính phí sàn 5%, phân bổ ví BTC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Chức năng liên quan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 (Quy chuẩn hệ thống iTick)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Vai trò được phép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Attendee, Admin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Headers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Body mẫu: {"event_id": 1, "tier_id": 2, "quantity": 2, "voucher_code": "SUMMER2026", "payment_method": "WALLET"}</w:t>
      </w:r>
    </w:p>
    <w:p>
      <w:pPr>
        <w:spacing w:before="200" w:after="8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[POST /api/check-in] – Xác thực &amp; soát vé tại cổng qua mã định danh/QR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Mục</w:t>
            </w:r>
          </w:p>
        </w:tc>
        <w:tc>
          <w:tcPr>
            <w:tcW w:type="dxa" w:w="676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Method + URL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https://itick-platform.onrender.com/api/check-in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Mô tả nghiệp vụ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Xác thực &amp; soát vé tại cổng qua mã định danh/QR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Chức năng liên quan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 (Quy chuẩn hệ thống iTick)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Vai trò được phép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BTC, Admin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Headers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0" w:after="120" w:line="324" w:lineRule="auto"/>
        <w:jc w:val="left"/>
      </w:pPr>
    </w:p>
    <w:p>
      <w:pPr>
        <w:spacing w:before="0" w:after="100" w:line="324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Body mẫu: {"ticket_code": "TCK-2026-SK1-001", "event_id": 1}</w:t>
      </w:r>
    </w:p>
    <w:p>
      <w:pPr>
        <w:spacing w:before="240" w:after="100" w:line="32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5. Tài khoản mẫu dùng để gọi API (Test Credentials)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16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type="dxa" w:w="2880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Email / Tên đăng nhập</w:t>
            </w:r>
          </w:p>
        </w:tc>
        <w:tc>
          <w:tcPr>
            <w:tcW w:type="dxa" w:w="1728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Mật khẩu</w:t>
            </w:r>
          </w:p>
        </w:tc>
        <w:tc>
          <w:tcPr>
            <w:tcW w:type="dxa" w:w="3312"/>
            <w:shd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Ghi chú &amp; Quyền hạn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Quản trị viên (Admin)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admin@eventtick.com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Password123!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Quản trị toàn sàn, duyệt sự kiện, đối soát hoàn tiền khẩn cấp, cấu hình phí sàn.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Ban tổ chức (Organizer)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organizer@eventtick.com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Password123!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Tạo sự kiện, cấu hình phân hạng vé, xuất Excel soát vé có Dropdown, check-in cổng.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Người mua vé 1 (Attendee)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attendee@eventtick.com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Password123!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hàng mua vé, áp voucher, hủy vé cá nhân. Số dư ví: 5.000.000đ.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Người mua vé 2 (Attendee)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student_b@eventtick.com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Password123!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Tài khoản tester thực hiện đo tải đồng thời JMeter. Số dư ví: 5.000.000đ.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vãng lai (Guest)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Không cần đăng nhập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331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 cứu danh sách sự kiện công khai, tìm kiếm và xem chi tiết chương trình.</w:t>
            </w:r>
          </w:p>
        </w:tc>
      </w:tr>
    </w:tbl>
    <w:p>
      <w:pPr>
        <w:spacing w:before="0" w:after="120" w:line="324" w:lineRule="auto"/>
        <w:jc w:val="left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